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b/>
          <w:color w:val="000000"/>
          <w:sz w:val="26"/>
        </w:rPr>
        <w:t>📄  adapters\AdminDrillAdapter.java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package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com.example.myprojecttcz.adapters;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android.view.</w:t>
            </w:r>
            <w:r>
              <w:rPr>
                <w:rFonts w:ascii="Arial" w:hAnsi="Arial"/>
                <w:color w:val="007080"/>
                <w:sz w:val="18"/>
              </w:rPr>
              <w:t>LayoutInflater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android.view.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android.view.</w:t>
            </w:r>
            <w:r>
              <w:rPr>
                <w:rFonts w:ascii="Arial" w:hAnsi="Arial"/>
                <w:color w:val="007080"/>
                <w:sz w:val="18"/>
              </w:rPr>
              <w:t>ViewGroup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TextView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androidx.annotation.</w:t>
            </w:r>
            <w:r>
              <w:rPr>
                <w:rFonts w:ascii="Arial" w:hAnsi="Arial"/>
                <w:color w:val="007080"/>
                <w:sz w:val="18"/>
              </w:rPr>
              <w:t>NonNull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androidx.recyclerview.widget.</w:t>
            </w:r>
            <w:r>
              <w:rPr>
                <w:rFonts w:ascii="Arial" w:hAnsi="Arial"/>
                <w:color w:val="007080"/>
                <w:sz w:val="18"/>
              </w:rPr>
              <w:t>RecyclerView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com.example.myprojecttcz.model.</w:t>
            </w:r>
            <w:r>
              <w:rPr>
                <w:rFonts w:ascii="Arial" w:hAnsi="Arial"/>
                <w:color w:val="007080"/>
                <w:sz w:val="18"/>
              </w:rPr>
              <w:t>Drill2v</w:t>
            </w:r>
            <w:r>
              <w:rPr>
                <w:rFonts w:ascii="Arial" w:hAnsi="Arial"/>
                <w:color w:val="1E1E1E"/>
                <w:sz w:val="18"/>
              </w:rPr>
              <w:t xml:space="preserve">; </w:t>
            </w:r>
            <w:r>
              <w:rPr>
                <w:rFonts w:ascii="Arial" w:hAnsi="Arial"/>
                <w:color w:val="008000"/>
                <w:sz w:val="18"/>
              </w:rPr>
              <w:t>// ייבוא של המודל שלך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java.util.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AdminDrillAdapter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extends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RecyclerView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Adapter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AdminDrillAdapter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DrillViewHolder</w:t>
            </w:r>
            <w:r>
              <w:rPr>
                <w:rFonts w:ascii="Arial" w:hAnsi="Arial"/>
                <w:color w:val="1E1E1E"/>
                <w:sz w:val="18"/>
              </w:rPr>
              <w:t>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Drill2v</w:t>
            </w:r>
            <w:r>
              <w:rPr>
                <w:rFonts w:ascii="Arial" w:hAnsi="Arial"/>
                <w:color w:val="1E1E1E"/>
                <w:sz w:val="18"/>
              </w:rPr>
              <w:t>&gt; drillList;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OnDrillClickListener</w:t>
            </w:r>
            <w:r>
              <w:rPr>
                <w:rFonts w:ascii="Arial" w:hAnsi="Arial"/>
                <w:color w:val="1E1E1E"/>
                <w:sz w:val="18"/>
              </w:rPr>
              <w:t xml:space="preserve"> listener;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interface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OnDrillClickListener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onDrillClick(</w:t>
            </w:r>
            <w:r>
              <w:rPr>
                <w:rFonts w:ascii="Arial" w:hAnsi="Arial"/>
                <w:color w:val="007080"/>
                <w:sz w:val="18"/>
              </w:rPr>
              <w:t>Drill2v</w:t>
            </w:r>
            <w:r>
              <w:rPr>
                <w:rFonts w:ascii="Arial" w:hAnsi="Arial"/>
                <w:color w:val="1E1E1E"/>
                <w:sz w:val="18"/>
              </w:rPr>
              <w:t xml:space="preserve"> drill);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onDeleteClick(</w:t>
            </w:r>
            <w:r>
              <w:rPr>
                <w:rFonts w:ascii="Arial" w:hAnsi="Arial"/>
                <w:color w:val="007080"/>
                <w:sz w:val="18"/>
              </w:rPr>
              <w:t>Drill2v</w:t>
            </w:r>
            <w:r>
              <w:rPr>
                <w:rFonts w:ascii="Arial" w:hAnsi="Arial"/>
                <w:color w:val="1E1E1E"/>
                <w:sz w:val="18"/>
              </w:rPr>
              <w:t xml:space="preserve"> drill); </w:t>
            </w:r>
            <w:r>
              <w:rPr>
                <w:rFonts w:ascii="Arial" w:hAnsi="Arial"/>
                <w:color w:val="008000"/>
                <w:sz w:val="18"/>
              </w:rPr>
              <w:t>// לפעולה הזו נקרא בלחיצה ארוכה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AdminDrillAdapter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Drill2v</w:t>
            </w:r>
            <w:r>
              <w:rPr>
                <w:rFonts w:ascii="Arial" w:hAnsi="Arial"/>
                <w:color w:val="1E1E1E"/>
                <w:sz w:val="18"/>
              </w:rPr>
              <w:t xml:space="preserve">&gt; drillList, </w:t>
            </w:r>
            <w:r>
              <w:rPr>
                <w:rFonts w:ascii="Arial" w:hAnsi="Arial"/>
                <w:color w:val="007080"/>
                <w:sz w:val="18"/>
              </w:rPr>
              <w:t>OnDrillClickListener</w:t>
            </w:r>
            <w:r>
              <w:rPr>
                <w:rFonts w:ascii="Arial" w:hAnsi="Arial"/>
                <w:color w:val="1E1E1E"/>
                <w:sz w:val="18"/>
              </w:rPr>
              <w:t xml:space="preserve"> listener)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.drillList = drillList;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.listener = listener;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filterList(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Drill2v</w:t>
            </w:r>
            <w:r>
              <w:rPr>
                <w:rFonts w:ascii="Arial" w:hAnsi="Arial"/>
                <w:color w:val="1E1E1E"/>
                <w:sz w:val="18"/>
              </w:rPr>
              <w:t>&gt; filteredList)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.drillList = filteredList;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notifyDataSetChanged();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@NonNull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DrillViewHolder</w:t>
            </w:r>
            <w:r>
              <w:rPr>
                <w:rFonts w:ascii="Arial" w:hAnsi="Arial"/>
                <w:color w:val="1E1E1E"/>
                <w:sz w:val="18"/>
              </w:rPr>
              <w:t xml:space="preserve"> onCreateViewHolder(</w:t>
            </w:r>
            <w:r>
              <w:rPr>
                <w:rFonts w:ascii="Arial" w:hAnsi="Arial"/>
                <w:color w:val="6F00D2"/>
                <w:sz w:val="18"/>
              </w:rPr>
              <w:t>@NonNull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ViewGroup</w:t>
            </w:r>
            <w:r>
              <w:rPr>
                <w:rFonts w:ascii="Arial" w:hAnsi="Arial"/>
                <w:color w:val="1E1E1E"/>
                <w:sz w:val="18"/>
              </w:rPr>
              <w:t xml:space="preserve"> parent,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viewType)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 xml:space="preserve"> view = </w:t>
            </w:r>
            <w:r>
              <w:rPr>
                <w:rFonts w:ascii="Arial" w:hAnsi="Arial"/>
                <w:color w:val="007080"/>
                <w:sz w:val="18"/>
              </w:rPr>
              <w:t>LayoutInflater</w:t>
            </w:r>
            <w:r>
              <w:rPr>
                <w:rFonts w:ascii="Arial" w:hAnsi="Arial"/>
                <w:color w:val="1E1E1E"/>
                <w:sz w:val="18"/>
              </w:rPr>
              <w:t>.from(parent.getContext()).inflate(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 xml:space="preserve">.layout.item_drill_full_width, parent, 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DrillViewHolder</w:t>
            </w:r>
            <w:r>
              <w:rPr>
                <w:rFonts w:ascii="Arial" w:hAnsi="Arial"/>
                <w:color w:val="1E1E1E"/>
                <w:sz w:val="18"/>
              </w:rPr>
              <w:t>(view);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onBindViewHolder(</w:t>
            </w:r>
            <w:r>
              <w:rPr>
                <w:rFonts w:ascii="Arial" w:hAnsi="Arial"/>
                <w:color w:val="6F00D2"/>
                <w:sz w:val="18"/>
              </w:rPr>
              <w:t>@NonNull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DrillViewHolder</w:t>
            </w:r>
            <w:r>
              <w:rPr>
                <w:rFonts w:ascii="Arial" w:hAnsi="Arial"/>
                <w:color w:val="1E1E1E"/>
                <w:sz w:val="18"/>
              </w:rPr>
              <w:t xml:space="preserve"> holder,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position)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Drill2v</w:t>
            </w:r>
            <w:r>
              <w:rPr>
                <w:rFonts w:ascii="Arial" w:hAnsi="Arial"/>
                <w:color w:val="1E1E1E"/>
                <w:sz w:val="18"/>
              </w:rPr>
              <w:t xml:space="preserve"> drill = drillList.get(position);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הצגת השם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holder.tvDrillName.setText(drill.getName());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לחיצה רגילה (קצרה) - כניסה לצפייה בדריל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holder.itemView.setOnClickListener(v -&gt; listener.onDrillClick(drill));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לחיצה ארוכה - הפעלת המחיקה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holder.itemView.setOnLongClickListener(v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listener.onDeleteClick(drill);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true</w:t>
            </w:r>
            <w:r>
              <w:rPr>
                <w:rFonts w:ascii="Arial" w:hAnsi="Arial"/>
                <w:color w:val="1E1E1E"/>
                <w:sz w:val="18"/>
              </w:rPr>
              <w:t xml:space="preserve">; </w:t>
            </w:r>
            <w:r>
              <w:rPr>
                <w:rFonts w:ascii="Arial" w:hAnsi="Arial"/>
                <w:color w:val="008000"/>
                <w:sz w:val="18"/>
              </w:rPr>
              <w:t>// חשוב: מחזיר true כדי שהמערכת תדע שהלחיצה טופלה ולא תפעיל גם את הלחיצה הרגילה (onClick)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getItemCount()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drillList.size();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static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DrillViewHolder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extends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RecyclerView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ViewHolder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TextView</w:t>
            </w:r>
            <w:r>
              <w:rPr>
                <w:rFonts w:ascii="Arial" w:hAnsi="Arial"/>
                <w:color w:val="1E1E1E"/>
                <w:sz w:val="18"/>
              </w:rPr>
              <w:t xml:space="preserve"> tvDrillName;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DrillViewHolder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6F00D2"/>
                <w:sz w:val="18"/>
              </w:rPr>
              <w:t>@NonNull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 xml:space="preserve"> itemView)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super</w:t>
            </w:r>
            <w:r>
              <w:rPr>
                <w:rFonts w:ascii="Arial" w:hAnsi="Arial"/>
                <w:color w:val="1E1E1E"/>
                <w:sz w:val="18"/>
              </w:rPr>
              <w:t>(itemView);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tvDrillName = itemView.findViewById(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.id.tvDrillName);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>}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0000"/>
          <w:sz w:val="26"/>
        </w:rPr>
        <w:t>📄  adapters\ChatListAdapter.java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package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com.example.myprojecttcz.adapters;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android.content.</w:t>
            </w:r>
            <w:r>
              <w:rPr>
                <w:rFonts w:ascii="Arial" w:hAnsi="Arial"/>
                <w:color w:val="007080"/>
                <w:sz w:val="18"/>
              </w:rPr>
              <w:t>Context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android.content.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android.view.</w:t>
            </w:r>
            <w:r>
              <w:rPr>
                <w:rFonts w:ascii="Arial" w:hAnsi="Arial"/>
                <w:color w:val="007080"/>
                <w:sz w:val="18"/>
              </w:rPr>
              <w:t>LayoutInflater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android.view.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android.view.</w:t>
            </w:r>
            <w:r>
              <w:rPr>
                <w:rFonts w:ascii="Arial" w:hAnsi="Arial"/>
                <w:color w:val="007080"/>
                <w:sz w:val="18"/>
              </w:rPr>
              <w:t>ViewGroup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TextView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androidx.annotation.</w:t>
            </w:r>
            <w:r>
              <w:rPr>
                <w:rFonts w:ascii="Arial" w:hAnsi="Arial"/>
                <w:color w:val="007080"/>
                <w:sz w:val="18"/>
              </w:rPr>
              <w:t>NonNull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androidx.recyclerview.widget.</w:t>
            </w:r>
            <w:r>
              <w:rPr>
                <w:rFonts w:ascii="Arial" w:hAnsi="Arial"/>
                <w:color w:val="007080"/>
                <w:sz w:val="18"/>
              </w:rPr>
              <w:t>RecyclerView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com.example.myprojecttcz.model.</w:t>
            </w:r>
            <w:r>
              <w:rPr>
                <w:rFonts w:ascii="Arial" w:hAnsi="Arial"/>
                <w:color w:val="007080"/>
                <w:sz w:val="18"/>
              </w:rPr>
              <w:t>Chat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com.example.myprojecttcz.screens.</w:t>
            </w:r>
            <w:r>
              <w:rPr>
                <w:rFonts w:ascii="Arial" w:hAnsi="Arial"/>
                <w:color w:val="007080"/>
                <w:sz w:val="18"/>
              </w:rPr>
              <w:t>ChatActivity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java.util.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ChatListAdapter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extends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RecyclerView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Adapter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ChatListAdapter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ViewHolder</w:t>
            </w:r>
            <w:r>
              <w:rPr>
                <w:rFonts w:ascii="Arial" w:hAnsi="Arial"/>
                <w:color w:val="1E1E1E"/>
                <w:sz w:val="18"/>
              </w:rPr>
              <w:t>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Context</w:t>
            </w:r>
            <w:r>
              <w:rPr>
                <w:rFonts w:ascii="Arial" w:hAnsi="Arial"/>
                <w:color w:val="1E1E1E"/>
                <w:sz w:val="18"/>
              </w:rPr>
              <w:t xml:space="preserve"> context;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Chat</w:t>
            </w:r>
            <w:r>
              <w:rPr>
                <w:rFonts w:ascii="Arial" w:hAnsi="Arial"/>
                <w:color w:val="1E1E1E"/>
                <w:sz w:val="18"/>
              </w:rPr>
              <w:t>&gt; mChats;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OnChatLongClickListener</w:t>
            </w:r>
            <w:r>
              <w:rPr>
                <w:rFonts w:ascii="Arial" w:hAnsi="Arial"/>
                <w:color w:val="1E1E1E"/>
                <w:sz w:val="18"/>
              </w:rPr>
              <w:t xml:space="preserve"> longClickListener; </w:t>
            </w:r>
            <w:r>
              <w:rPr>
                <w:rFonts w:ascii="Arial" w:hAnsi="Arial"/>
                <w:color w:val="008000"/>
                <w:sz w:val="18"/>
              </w:rPr>
              <w:t>// מאזין חדש ללחיצה ארוכה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 ממשק (Interface) המאפשר ל-Activity לטפל בלוגיקת המחיקה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interface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OnChatLongClickListener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onChatLongClick(</w:t>
            </w:r>
            <w:r>
              <w:rPr>
                <w:rFonts w:ascii="Arial" w:hAnsi="Arial"/>
                <w:color w:val="007080"/>
                <w:sz w:val="18"/>
              </w:rPr>
              <w:t>Chat</w:t>
            </w:r>
            <w:r>
              <w:rPr>
                <w:rFonts w:ascii="Arial" w:hAnsi="Arial"/>
                <w:color w:val="1E1E1E"/>
                <w:sz w:val="18"/>
              </w:rPr>
              <w:t xml:space="preserve"> chat);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 עדכון הבנאי כך שיקבל גם את המאזין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ChatListAdapter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7080"/>
                <w:sz w:val="18"/>
              </w:rPr>
              <w:t>Context</w:t>
            </w:r>
            <w:r>
              <w:rPr>
                <w:rFonts w:ascii="Arial" w:hAnsi="Arial"/>
                <w:color w:val="1E1E1E"/>
                <w:sz w:val="18"/>
              </w:rPr>
              <w:t xml:space="preserve"> context, 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Chat</w:t>
            </w:r>
            <w:r>
              <w:rPr>
                <w:rFonts w:ascii="Arial" w:hAnsi="Arial"/>
                <w:color w:val="1E1E1E"/>
                <w:sz w:val="18"/>
              </w:rPr>
              <w:t xml:space="preserve">&gt; mChats, </w:t>
            </w:r>
            <w:r>
              <w:rPr>
                <w:rFonts w:ascii="Arial" w:hAnsi="Arial"/>
                <w:color w:val="007080"/>
                <w:sz w:val="18"/>
              </w:rPr>
              <w:t>OnChatLongClickListener</w:t>
            </w:r>
            <w:r>
              <w:rPr>
                <w:rFonts w:ascii="Arial" w:hAnsi="Arial"/>
                <w:color w:val="1E1E1E"/>
                <w:sz w:val="18"/>
              </w:rPr>
              <w:t xml:space="preserve"> longClickListener)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.context = context;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.mChats = mChats;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.longClickListener = longClickListener;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@NonNull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ViewHolder</w:t>
            </w:r>
            <w:r>
              <w:rPr>
                <w:rFonts w:ascii="Arial" w:hAnsi="Arial"/>
                <w:color w:val="1E1E1E"/>
                <w:sz w:val="18"/>
              </w:rPr>
              <w:t xml:space="preserve"> onCreateViewHolder(</w:t>
            </w:r>
            <w:r>
              <w:rPr>
                <w:rFonts w:ascii="Arial" w:hAnsi="Arial"/>
                <w:color w:val="6F00D2"/>
                <w:sz w:val="18"/>
              </w:rPr>
              <w:t>@NonNull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ViewGroup</w:t>
            </w:r>
            <w:r>
              <w:rPr>
                <w:rFonts w:ascii="Arial" w:hAnsi="Arial"/>
                <w:color w:val="1E1E1E"/>
                <w:sz w:val="18"/>
              </w:rPr>
              <w:t xml:space="preserve"> parent,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viewType)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 xml:space="preserve"> view = </w:t>
            </w:r>
            <w:r>
              <w:rPr>
                <w:rFonts w:ascii="Arial" w:hAnsi="Arial"/>
                <w:color w:val="007080"/>
                <w:sz w:val="18"/>
              </w:rPr>
              <w:t>LayoutInflater</w:t>
            </w:r>
            <w:r>
              <w:rPr>
                <w:rFonts w:ascii="Arial" w:hAnsi="Arial"/>
                <w:color w:val="1E1E1E"/>
                <w:sz w:val="18"/>
              </w:rPr>
              <w:t>.from(context).inflate(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 xml:space="preserve">.layout.item_chat_list, parent, 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ViewHolder</w:t>
            </w:r>
            <w:r>
              <w:rPr>
                <w:rFonts w:ascii="Arial" w:hAnsi="Arial"/>
                <w:color w:val="1E1E1E"/>
                <w:sz w:val="18"/>
              </w:rPr>
              <w:t>(view);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onBindViewHolder(</w:t>
            </w:r>
            <w:r>
              <w:rPr>
                <w:rFonts w:ascii="Arial" w:hAnsi="Arial"/>
                <w:color w:val="6F00D2"/>
                <w:sz w:val="18"/>
              </w:rPr>
              <w:t>@NonNull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ViewHolder</w:t>
            </w:r>
            <w:r>
              <w:rPr>
                <w:rFonts w:ascii="Arial" w:hAnsi="Arial"/>
                <w:color w:val="1E1E1E"/>
                <w:sz w:val="18"/>
              </w:rPr>
              <w:t xml:space="preserve"> holder,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position)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Chat</w:t>
            </w:r>
            <w:r>
              <w:rPr>
                <w:rFonts w:ascii="Arial" w:hAnsi="Arial"/>
                <w:color w:val="1E1E1E"/>
                <w:sz w:val="18"/>
              </w:rPr>
              <w:t xml:space="preserve"> chat = mChats.get(position);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הצגת כותרת הצ'אט/פורום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(chat.isForum())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holder.chatTitle.setText(</w:t>
            </w:r>
            <w:r>
              <w:rPr>
                <w:rFonts w:ascii="Arial" w:hAnsi="Arial"/>
                <w:color w:val="A31515"/>
                <w:sz w:val="18"/>
              </w:rPr>
              <w:t>"Forum: "</w:t>
            </w:r>
            <w:r>
              <w:rPr>
                <w:rFonts w:ascii="Arial" w:hAnsi="Arial"/>
                <w:color w:val="1E1E1E"/>
                <w:sz w:val="18"/>
              </w:rPr>
              <w:t xml:space="preserve"> + chat.getTitle());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(chat.getTitle()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 &amp;&amp; !chat.getTitle().isEmpty())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holder.chatTitle.setText(chat.getTitle());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holder.chatTitle.setText(</w:t>
            </w:r>
            <w:r>
              <w:rPr>
                <w:rFonts w:ascii="Arial" w:hAnsi="Arial"/>
                <w:color w:val="A31515"/>
                <w:sz w:val="18"/>
              </w:rPr>
              <w:t>"Private Chat"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לחיצה רגילה - כניסה לצ'אט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holder.itemView.setOnClickListener(v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 xml:space="preserve"> intent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 xml:space="preserve">(context, </w:t>
            </w:r>
            <w:r>
              <w:rPr>
                <w:rFonts w:ascii="Arial" w:hAnsi="Arial"/>
                <w:color w:val="007080"/>
                <w:sz w:val="18"/>
              </w:rPr>
              <w:t>ChatActivity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intent.putExtra(</w:t>
            </w:r>
            <w:r>
              <w:rPr>
                <w:rFonts w:ascii="Arial" w:hAnsi="Arial"/>
                <w:color w:val="A31515"/>
                <w:sz w:val="18"/>
              </w:rPr>
              <w:t>"CHAT_ID"</w:t>
            </w:r>
            <w:r>
              <w:rPr>
                <w:rFonts w:ascii="Arial" w:hAnsi="Arial"/>
                <w:color w:val="1E1E1E"/>
                <w:sz w:val="18"/>
              </w:rPr>
              <w:t>, chat.getId());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context.startActivity(intent);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לחיצה ארוכה - קריאה למאזין שיטפל במחיקה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holder.itemView.setOnLongClickListener(v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(longClickListener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longClickListener.onChatLongClick(chat);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true</w:t>
            </w:r>
            <w:r>
              <w:rPr>
                <w:rFonts w:ascii="Arial" w:hAnsi="Arial"/>
                <w:color w:val="1E1E1E"/>
                <w:sz w:val="18"/>
              </w:rPr>
              <w:t xml:space="preserve">; </w:t>
            </w:r>
            <w:r>
              <w:rPr>
                <w:rFonts w:ascii="Arial" w:hAnsi="Arial"/>
                <w:color w:val="008000"/>
                <w:sz w:val="18"/>
              </w:rPr>
              <w:t>// החזרת true כדי לציין שהאירוע טופל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getItemCount()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mChats.size();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static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ViewHolder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extends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RecyclerView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ViewHolder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TextView</w:t>
            </w:r>
            <w:r>
              <w:rPr>
                <w:rFonts w:ascii="Arial" w:hAnsi="Arial"/>
                <w:color w:val="1E1E1E"/>
                <w:sz w:val="18"/>
              </w:rPr>
              <w:t xml:space="preserve"> chatTitle;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ViewHolder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 xml:space="preserve"> itemView)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super</w:t>
            </w:r>
            <w:r>
              <w:rPr>
                <w:rFonts w:ascii="Arial" w:hAnsi="Arial"/>
                <w:color w:val="1E1E1E"/>
                <w:sz w:val="18"/>
              </w:rPr>
              <w:t>(itemView);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chatTitle = itemView.findViewById(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.id.tv_chat_title);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>}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0000"/>
          <w:sz w:val="26"/>
        </w:rPr>
        <w:t>📄  adapters\DrillAdapter.java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package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com.example.myprojecttcz.adapters;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18"/>
              </w:rPr>
              <w:t>// Context – בשביל Intent, Glide, resources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android.content.</w:t>
            </w:r>
            <w:r>
              <w:rPr>
                <w:rFonts w:ascii="Arial" w:hAnsi="Arial"/>
                <w:color w:val="007080"/>
                <w:sz w:val="18"/>
              </w:rPr>
              <w:t>Context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android.content.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18"/>
              </w:rPr>
              <w:t>// ניפוח XML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android.view.</w:t>
            </w:r>
            <w:r>
              <w:rPr>
                <w:rFonts w:ascii="Arial" w:hAnsi="Arial"/>
                <w:color w:val="007080"/>
                <w:sz w:val="18"/>
              </w:rPr>
              <w:t>LayoutInflater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android.view.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android.view.</w:t>
            </w:r>
            <w:r>
              <w:rPr>
                <w:rFonts w:ascii="Arial" w:hAnsi="Arial"/>
                <w:color w:val="007080"/>
                <w:sz w:val="18"/>
              </w:rPr>
              <w:t>ViewGroup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18"/>
              </w:rPr>
              <w:t>// Views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ImageView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TextView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18"/>
              </w:rPr>
              <w:t>// RecyclerView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androidx.annotation.</w:t>
            </w:r>
            <w:r>
              <w:rPr>
                <w:rFonts w:ascii="Arial" w:hAnsi="Arial"/>
                <w:color w:val="007080"/>
                <w:sz w:val="18"/>
              </w:rPr>
              <w:t>NonNull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androidx.recyclerview.widget.</w:t>
            </w:r>
            <w:r>
              <w:rPr>
                <w:rFonts w:ascii="Arial" w:hAnsi="Arial"/>
                <w:color w:val="007080"/>
                <w:sz w:val="18"/>
              </w:rPr>
              <w:t>RecyclerView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18"/>
              </w:rPr>
              <w:t>// Glide לטעינת GIF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com.bumptech.glide.</w:t>
            </w:r>
            <w:r>
              <w:rPr>
                <w:rFonts w:ascii="Arial" w:hAnsi="Arial"/>
                <w:color w:val="007080"/>
                <w:sz w:val="18"/>
              </w:rPr>
              <w:t>Glide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18"/>
              </w:rPr>
              <w:t>// קבצי הפרויקט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com.example.myprojecttcz.model.</w:t>
            </w:r>
            <w:r>
              <w:rPr>
                <w:rFonts w:ascii="Arial" w:hAnsi="Arial"/>
                <w:color w:val="007080"/>
                <w:sz w:val="18"/>
              </w:rPr>
              <w:t>Drill2v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com.example.myprojecttcz.screens.</w:t>
            </w:r>
            <w:r>
              <w:rPr>
                <w:rFonts w:ascii="Arial" w:hAnsi="Arial"/>
                <w:color w:val="007080"/>
                <w:sz w:val="18"/>
              </w:rPr>
              <w:t>ShowDrill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java.util.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18"/>
              </w:rPr>
              <w:t>/**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18"/>
              </w:rPr>
              <w:t xml:space="preserve"> * Adapter להצגת מאגר drills ב-Grid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18"/>
              </w:rPr>
              <w:t xml:space="preserve"> * כל כרטיס מציג שם + GIF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18"/>
              </w:rPr>
              <w:t xml:space="preserve"> * לחיצה על הכרטיס מעבירה ל-ShowDrill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18"/>
              </w:rPr>
              <w:t xml:space="preserve"> */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DrillAdapter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extends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RecyclerView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Adapter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DrillAdapter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DrillViewHolder</w:t>
            </w:r>
            <w:r>
              <w:rPr>
                <w:rFonts w:ascii="Arial" w:hAnsi="Arial"/>
                <w:color w:val="1E1E1E"/>
                <w:sz w:val="18"/>
              </w:rPr>
              <w:t>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 Context – נדרש ל-Intent ו-Glide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Context</w:t>
            </w:r>
            <w:r>
              <w:rPr>
                <w:rFonts w:ascii="Arial" w:hAnsi="Arial"/>
                <w:color w:val="1E1E1E"/>
                <w:sz w:val="18"/>
              </w:rPr>
              <w:t xml:space="preserve"> context;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 רשימת הדרילים שמוצגים במסך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Drill2v</w:t>
            </w:r>
            <w:r>
              <w:rPr>
                <w:rFonts w:ascii="Arial" w:hAnsi="Arial"/>
                <w:color w:val="1E1E1E"/>
                <w:sz w:val="18"/>
              </w:rPr>
              <w:t>&gt; drillList;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/**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18"/>
              </w:rPr>
              <w:t xml:space="preserve">     * constructor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18"/>
              </w:rPr>
              <w:t xml:space="preserve">     * @param context Activity שממנה מפעילים את ה-RecyclerView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18"/>
              </w:rPr>
              <w:t xml:space="preserve">     * @param drillList רשימת Drill2v מהדאטאבייס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18"/>
              </w:rPr>
              <w:t xml:space="preserve">     */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DrillAdapter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7080"/>
                <w:sz w:val="18"/>
              </w:rPr>
              <w:t>Context</w:t>
            </w:r>
            <w:r>
              <w:rPr>
                <w:rFonts w:ascii="Arial" w:hAnsi="Arial"/>
                <w:color w:val="1E1E1E"/>
                <w:sz w:val="18"/>
              </w:rPr>
              <w:t xml:space="preserve"> context, 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Drill2v</w:t>
            </w:r>
            <w:r>
              <w:rPr>
                <w:rFonts w:ascii="Arial" w:hAnsi="Arial"/>
                <w:color w:val="1E1E1E"/>
                <w:sz w:val="18"/>
              </w:rPr>
              <w:t>&gt; drillList)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.context = context;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.drillList = drillList;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/**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18"/>
              </w:rPr>
              <w:t xml:space="preserve">     * יוצר כרטיס חדש (קורא ל-XML)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18"/>
              </w:rPr>
              <w:t xml:space="preserve">     */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@NonNull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DrillViewHolder</w:t>
            </w:r>
            <w:r>
              <w:rPr>
                <w:rFonts w:ascii="Arial" w:hAnsi="Arial"/>
                <w:color w:val="1E1E1E"/>
                <w:sz w:val="18"/>
              </w:rPr>
              <w:t xml:space="preserve"> onCreateViewHolder(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@NonNull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ViewGroup</w:t>
            </w:r>
            <w:r>
              <w:rPr>
                <w:rFonts w:ascii="Arial" w:hAnsi="Arial"/>
                <w:color w:val="1E1E1E"/>
                <w:sz w:val="18"/>
              </w:rPr>
              <w:t xml:space="preserve"> parent,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viewType)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 xml:space="preserve"> view = </w:t>
            </w:r>
            <w:r>
              <w:rPr>
                <w:rFonts w:ascii="Arial" w:hAnsi="Arial"/>
                <w:color w:val="007080"/>
                <w:sz w:val="18"/>
              </w:rPr>
              <w:t>LayoutInflater</w:t>
            </w:r>
            <w:r>
              <w:rPr>
                <w:rFonts w:ascii="Arial" w:hAnsi="Arial"/>
                <w:color w:val="1E1E1E"/>
                <w:sz w:val="18"/>
              </w:rPr>
              <w:t>.from(context)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.inflate(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 xml:space="preserve">.layout.item_drill, parent, 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DrillViewHolder</w:t>
            </w:r>
            <w:r>
              <w:rPr>
                <w:rFonts w:ascii="Arial" w:hAnsi="Arial"/>
                <w:color w:val="1E1E1E"/>
                <w:sz w:val="18"/>
              </w:rPr>
              <w:t>(view);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/**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18"/>
              </w:rPr>
              <w:t xml:space="preserve">     * ממלא כרטיס בנתונים של Drill אחד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18"/>
              </w:rPr>
              <w:t xml:space="preserve">     */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onBindViewHolder(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@NonNull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DrillViewHolder</w:t>
            </w:r>
            <w:r>
              <w:rPr>
                <w:rFonts w:ascii="Arial" w:hAnsi="Arial"/>
                <w:color w:val="1E1E1E"/>
                <w:sz w:val="18"/>
              </w:rPr>
              <w:t xml:space="preserve"> holder,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position)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Drill2v</w:t>
            </w:r>
            <w:r>
              <w:rPr>
                <w:rFonts w:ascii="Arial" w:hAnsi="Arial"/>
                <w:color w:val="1E1E1E"/>
                <w:sz w:val="18"/>
              </w:rPr>
              <w:t xml:space="preserve"> drill = drillList.get(position);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שם התרגיל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holder.tvName.setText(drill.getName());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טעינת GIF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Glide</w:t>
            </w:r>
            <w:r>
              <w:rPr>
                <w:rFonts w:ascii="Arial" w:hAnsi="Arial"/>
                <w:color w:val="1E1E1E"/>
                <w:sz w:val="18"/>
              </w:rPr>
              <w:t>.with(context)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.asGif()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.load(drill.getGif())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.into(holder.imgGif);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לחיצה על כל הכרטיס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holder.itemView.setOnClickListener(v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8000"/>
                <w:sz w:val="18"/>
              </w:rPr>
              <w:t>// מניעת לחיצה כפולה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v.setEnabled(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8000"/>
                <w:sz w:val="18"/>
              </w:rPr>
              <w:t>// מעבר למסך ShowDrill עם id של התרגיל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 xml:space="preserve"> intent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 xml:space="preserve">(context, </w:t>
            </w:r>
            <w:r>
              <w:rPr>
                <w:rFonts w:ascii="Arial" w:hAnsi="Arial"/>
                <w:color w:val="007080"/>
                <w:sz w:val="18"/>
              </w:rPr>
              <w:t>ShowDrill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intent.putExtra(</w:t>
            </w:r>
            <w:r>
              <w:rPr>
                <w:rFonts w:ascii="Arial" w:hAnsi="Arial"/>
                <w:color w:val="A31515"/>
                <w:sz w:val="18"/>
              </w:rPr>
              <w:t>"id"</w:t>
            </w:r>
            <w:r>
              <w:rPr>
                <w:rFonts w:ascii="Arial" w:hAnsi="Arial"/>
                <w:color w:val="1E1E1E"/>
                <w:sz w:val="18"/>
              </w:rPr>
              <w:t>, drill.getId());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context.startActivity(intent);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8000"/>
                <w:sz w:val="18"/>
              </w:rPr>
              <w:t>// החזרת אפשרות הלחיצה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v.postDelayed(() -&gt; v.setEnabled(</w:t>
            </w:r>
            <w:r>
              <w:rPr>
                <w:rFonts w:ascii="Arial" w:hAnsi="Arial"/>
                <w:color w:val="0033B3"/>
                <w:sz w:val="18"/>
              </w:rPr>
              <w:t>true</w:t>
            </w:r>
            <w:r>
              <w:rPr>
                <w:rFonts w:ascii="Arial" w:hAnsi="Arial"/>
                <w:color w:val="1E1E1E"/>
                <w:sz w:val="18"/>
              </w:rPr>
              <w:t xml:space="preserve">), </w:t>
            </w:r>
            <w:r>
              <w:rPr>
                <w:rFonts w:ascii="Arial" w:hAnsi="Arial"/>
                <w:color w:val="098658"/>
                <w:sz w:val="18"/>
              </w:rPr>
              <w:t>600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/**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18"/>
              </w:rPr>
              <w:t xml:space="preserve">     * מספר הפריטים ברשימה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18"/>
              </w:rPr>
              <w:t xml:space="preserve">     */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getItemCount()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drillList.size();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/**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18"/>
              </w:rPr>
              <w:t xml:space="preserve">     * ViewHolder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18"/>
              </w:rPr>
              <w:t xml:space="preserve">     * מחזיק את ה-Views של כרטיס אחד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18"/>
              </w:rPr>
              <w:t xml:space="preserve">     */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static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DrillViewHolder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extends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RecyclerView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ViewHolder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TextView</w:t>
            </w:r>
            <w:r>
              <w:rPr>
                <w:rFonts w:ascii="Arial" w:hAnsi="Arial"/>
                <w:color w:val="1E1E1E"/>
                <w:sz w:val="18"/>
              </w:rPr>
              <w:t xml:space="preserve"> tvName;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ImageView</w:t>
            </w:r>
            <w:r>
              <w:rPr>
                <w:rFonts w:ascii="Arial" w:hAnsi="Arial"/>
                <w:color w:val="1E1E1E"/>
                <w:sz w:val="18"/>
              </w:rPr>
              <w:t xml:space="preserve"> imgGif;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DrillViewHolder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6F00D2"/>
                <w:sz w:val="18"/>
              </w:rPr>
              <w:t>@NonNull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 xml:space="preserve"> itemView)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super</w:t>
            </w:r>
            <w:r>
              <w:rPr>
                <w:rFonts w:ascii="Arial" w:hAnsi="Arial"/>
                <w:color w:val="1E1E1E"/>
                <w:sz w:val="18"/>
              </w:rPr>
              <w:t>(itemView);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tvName = itemView.findViewById(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.id.tvName);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imgGif = itemView.findViewById(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.id.imgGif);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>}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0000"/>
          <w:sz w:val="26"/>
        </w:rPr>
        <w:t>📄  adapters\DrillListReorderAdapter.java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package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com.example.myprojecttcz.adapters;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android.content.</w:t>
            </w:r>
            <w:r>
              <w:rPr>
                <w:rFonts w:ascii="Arial" w:hAnsi="Arial"/>
                <w:color w:val="007080"/>
                <w:sz w:val="18"/>
              </w:rPr>
              <w:t>Context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android.content.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android.view.</w:t>
            </w:r>
            <w:r>
              <w:rPr>
                <w:rFonts w:ascii="Arial" w:hAnsi="Arial"/>
                <w:color w:val="007080"/>
                <w:sz w:val="18"/>
              </w:rPr>
              <w:t>LayoutInflater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android.view.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android.view.</w:t>
            </w:r>
            <w:r>
              <w:rPr>
                <w:rFonts w:ascii="Arial" w:hAnsi="Arial"/>
                <w:color w:val="007080"/>
                <w:sz w:val="18"/>
              </w:rPr>
              <w:t>ViewGroup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ImageView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TextView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androidx.annotation.</w:t>
            </w:r>
            <w:r>
              <w:rPr>
                <w:rFonts w:ascii="Arial" w:hAnsi="Arial"/>
                <w:color w:val="007080"/>
                <w:sz w:val="18"/>
              </w:rPr>
              <w:t>NonNull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androidx.recyclerview.widget.</w:t>
            </w:r>
            <w:r>
              <w:rPr>
                <w:rFonts w:ascii="Arial" w:hAnsi="Arial"/>
                <w:color w:val="007080"/>
                <w:sz w:val="18"/>
              </w:rPr>
              <w:t>RecyclerView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com.bumptech.glide.</w:t>
            </w:r>
            <w:r>
              <w:rPr>
                <w:rFonts w:ascii="Arial" w:hAnsi="Arial"/>
                <w:color w:val="007080"/>
                <w:sz w:val="18"/>
              </w:rPr>
              <w:t>Glide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com.example.myprojecttcz.model.</w:t>
            </w:r>
            <w:r>
              <w:rPr>
                <w:rFonts w:ascii="Arial" w:hAnsi="Arial"/>
                <w:color w:val="007080"/>
                <w:sz w:val="18"/>
              </w:rPr>
              <w:t>Drill2v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com.example.myprojecttcz.screens.</w:t>
            </w:r>
            <w:r>
              <w:rPr>
                <w:rFonts w:ascii="Arial" w:hAnsi="Arial"/>
                <w:color w:val="007080"/>
                <w:sz w:val="18"/>
              </w:rPr>
              <w:t>ShowDrill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java.util.</w:t>
            </w:r>
            <w:r>
              <w:rPr>
                <w:rFonts w:ascii="Arial" w:hAnsi="Arial"/>
                <w:color w:val="007080"/>
                <w:sz w:val="18"/>
              </w:rPr>
              <w:t>Collections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java.util.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DrillListReorderAdapter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extends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RecyclerView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Adapter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DrillListReorderAdapter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DrillViewHolder</w:t>
            </w:r>
            <w:r>
              <w:rPr>
                <w:rFonts w:ascii="Arial" w:hAnsi="Arial"/>
                <w:color w:val="1E1E1E"/>
                <w:sz w:val="18"/>
              </w:rPr>
              <w:t>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Context</w:t>
            </w:r>
            <w:r>
              <w:rPr>
                <w:rFonts w:ascii="Arial" w:hAnsi="Arial"/>
                <w:color w:val="1E1E1E"/>
                <w:sz w:val="18"/>
              </w:rPr>
              <w:t xml:space="preserve"> context;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Drill2v</w:t>
            </w:r>
            <w:r>
              <w:rPr>
                <w:rFonts w:ascii="Arial" w:hAnsi="Arial"/>
                <w:color w:val="1E1E1E"/>
                <w:sz w:val="18"/>
              </w:rPr>
              <w:t>&gt; drills;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DrillListReorderAdapter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7080"/>
                <w:sz w:val="18"/>
              </w:rPr>
              <w:t>Context</w:t>
            </w:r>
            <w:r>
              <w:rPr>
                <w:rFonts w:ascii="Arial" w:hAnsi="Arial"/>
                <w:color w:val="1E1E1E"/>
                <w:sz w:val="18"/>
              </w:rPr>
              <w:t xml:space="preserve"> context, 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Drill2v</w:t>
            </w:r>
            <w:r>
              <w:rPr>
                <w:rFonts w:ascii="Arial" w:hAnsi="Arial"/>
                <w:color w:val="1E1E1E"/>
                <w:sz w:val="18"/>
              </w:rPr>
              <w:t>&gt; drills)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.context = context;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.drills = drills;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@NonNull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DrillViewHolder</w:t>
            </w:r>
            <w:r>
              <w:rPr>
                <w:rFonts w:ascii="Arial" w:hAnsi="Arial"/>
                <w:color w:val="1E1E1E"/>
                <w:sz w:val="18"/>
              </w:rPr>
              <w:t xml:space="preserve"> onCreateViewHolder(</w:t>
            </w:r>
            <w:r>
              <w:rPr>
                <w:rFonts w:ascii="Arial" w:hAnsi="Arial"/>
                <w:color w:val="6F00D2"/>
                <w:sz w:val="18"/>
              </w:rPr>
              <w:t>@NonNull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ViewGroup</w:t>
            </w:r>
            <w:r>
              <w:rPr>
                <w:rFonts w:ascii="Arial" w:hAnsi="Arial"/>
                <w:color w:val="1E1E1E"/>
                <w:sz w:val="18"/>
              </w:rPr>
              <w:t xml:space="preserve"> parent,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viewType)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משתמשים ב-XML החדש שיצרנו לרוחב מלא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 xml:space="preserve"> view = </w:t>
            </w:r>
            <w:r>
              <w:rPr>
                <w:rFonts w:ascii="Arial" w:hAnsi="Arial"/>
                <w:color w:val="007080"/>
                <w:sz w:val="18"/>
              </w:rPr>
              <w:t>LayoutInflater</w:t>
            </w:r>
            <w:r>
              <w:rPr>
                <w:rFonts w:ascii="Arial" w:hAnsi="Arial"/>
                <w:color w:val="1E1E1E"/>
                <w:sz w:val="18"/>
              </w:rPr>
              <w:t>.from(context).inflate(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 xml:space="preserve">.layout.item_drill_full_width, parent, 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DrillViewHolder</w:t>
            </w:r>
            <w:r>
              <w:rPr>
                <w:rFonts w:ascii="Arial" w:hAnsi="Arial"/>
                <w:color w:val="1E1E1E"/>
                <w:sz w:val="18"/>
              </w:rPr>
              <w:t>(view);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onBindViewHolder(</w:t>
            </w:r>
            <w:r>
              <w:rPr>
                <w:rFonts w:ascii="Arial" w:hAnsi="Arial"/>
                <w:color w:val="6F00D2"/>
                <w:sz w:val="18"/>
              </w:rPr>
              <w:t>@NonNull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DrillViewHolder</w:t>
            </w:r>
            <w:r>
              <w:rPr>
                <w:rFonts w:ascii="Arial" w:hAnsi="Arial"/>
                <w:color w:val="1E1E1E"/>
                <w:sz w:val="18"/>
              </w:rPr>
              <w:t xml:space="preserve"> holder,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position)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Drill2v</w:t>
            </w:r>
            <w:r>
              <w:rPr>
                <w:rFonts w:ascii="Arial" w:hAnsi="Arial"/>
                <w:color w:val="1E1E1E"/>
                <w:sz w:val="18"/>
              </w:rPr>
              <w:t xml:space="preserve"> drill = drills.get(position);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holder.tvDrillName.setText(drill.getName());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לחיצה למעבר לעמוד הדריל הספציפי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holder.itemView.setOnClickListener(v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 xml:space="preserve"> intent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 xml:space="preserve">(context, </w:t>
            </w:r>
            <w:r>
              <w:rPr>
                <w:rFonts w:ascii="Arial" w:hAnsi="Arial"/>
                <w:color w:val="007080"/>
                <w:sz w:val="18"/>
              </w:rPr>
              <w:t>ShowDrill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intent.putExtra(</w:t>
            </w:r>
            <w:r>
              <w:rPr>
                <w:rFonts w:ascii="Arial" w:hAnsi="Arial"/>
                <w:color w:val="A31515"/>
                <w:sz w:val="18"/>
              </w:rPr>
              <w:t>"id"</w:t>
            </w:r>
            <w:r>
              <w:rPr>
                <w:rFonts w:ascii="Arial" w:hAnsi="Arial"/>
                <w:color w:val="1E1E1E"/>
                <w:sz w:val="18"/>
              </w:rPr>
              <w:t>, drill.getId());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context.startActivity(intent);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getItemCount()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drills.size();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 פונקציה קריטית לגרירה - מחליפה שני פריטים ברשימה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moveItem(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fromPosition,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toPosition)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Collections</w:t>
            </w:r>
            <w:r>
              <w:rPr>
                <w:rFonts w:ascii="Arial" w:hAnsi="Arial"/>
                <w:color w:val="1E1E1E"/>
                <w:sz w:val="18"/>
              </w:rPr>
              <w:t>.swap(drills, fromPosition, toPosition);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notifyItemMoved(fromPosition, toPosition);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 מחזיר את הרשימה המעודכנת כדי שנוכל לשמור אותה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Drill2v</w:t>
            </w:r>
            <w:r>
              <w:rPr>
                <w:rFonts w:ascii="Arial" w:hAnsi="Arial"/>
                <w:color w:val="1E1E1E"/>
                <w:sz w:val="18"/>
              </w:rPr>
              <w:t>&gt; getDrills()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drills;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static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DrillViewHolder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extends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RecyclerView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ViewHolder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TextView</w:t>
            </w:r>
            <w:r>
              <w:rPr>
                <w:rFonts w:ascii="Arial" w:hAnsi="Arial"/>
                <w:color w:val="1E1E1E"/>
                <w:sz w:val="18"/>
              </w:rPr>
              <w:t xml:space="preserve"> tvDrillName;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DrillViewHolder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6F00D2"/>
                <w:sz w:val="18"/>
              </w:rPr>
              <w:t>@NonNull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 xml:space="preserve"> itemView)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super</w:t>
            </w:r>
            <w:r>
              <w:rPr>
                <w:rFonts w:ascii="Arial" w:hAnsi="Arial"/>
                <w:color w:val="1E1E1E"/>
                <w:sz w:val="18"/>
              </w:rPr>
              <w:t>(itemView);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tvDrillName = itemView.findViewById(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.id.tvDrillName);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>}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0000"/>
          <w:sz w:val="26"/>
        </w:rPr>
        <w:t>📄  adapters\DrillMiniAdapter.java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package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com.example.myprojecttcz.adapters;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android.view.</w:t>
            </w:r>
            <w:r>
              <w:rPr>
                <w:rFonts w:ascii="Arial" w:hAnsi="Arial"/>
                <w:color w:val="007080"/>
                <w:sz w:val="18"/>
              </w:rPr>
              <w:t>LayoutInflater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android.view.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android.view.</w:t>
            </w:r>
            <w:r>
              <w:rPr>
                <w:rFonts w:ascii="Arial" w:hAnsi="Arial"/>
                <w:color w:val="007080"/>
                <w:sz w:val="18"/>
              </w:rPr>
              <w:t>ViewGroup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TextView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androidx.annotation.</w:t>
            </w:r>
            <w:r>
              <w:rPr>
                <w:rFonts w:ascii="Arial" w:hAnsi="Arial"/>
                <w:color w:val="007080"/>
                <w:sz w:val="18"/>
              </w:rPr>
              <w:t>NonNull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androidx.recyclerview.widget.</w:t>
            </w:r>
            <w:r>
              <w:rPr>
                <w:rFonts w:ascii="Arial" w:hAnsi="Arial"/>
                <w:color w:val="007080"/>
                <w:sz w:val="18"/>
              </w:rPr>
              <w:t>RecyclerView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com.example.myprojecttcz.model.</w:t>
            </w:r>
            <w:r>
              <w:rPr>
                <w:rFonts w:ascii="Arial" w:hAnsi="Arial"/>
                <w:color w:val="007080"/>
                <w:sz w:val="18"/>
              </w:rPr>
              <w:t>Drill2v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com.example.myprojecttcz.services.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java.util.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DrillMiniAdapter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extends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RecyclerView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Adapter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DrillMiniAdapter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ViewHolder</w:t>
            </w:r>
            <w:r>
              <w:rPr>
                <w:rFonts w:ascii="Arial" w:hAnsi="Arial"/>
                <w:color w:val="1E1E1E"/>
                <w:sz w:val="18"/>
              </w:rPr>
              <w:t>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>&gt; drillIds;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 xml:space="preserve"> ds =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.getInstance();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DrillMiniAdapter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>&gt; drillIds)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.drillIds = drillIds;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@NonNull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ViewHolder</w:t>
            </w:r>
            <w:r>
              <w:rPr>
                <w:rFonts w:ascii="Arial" w:hAnsi="Arial"/>
                <w:color w:val="1E1E1E"/>
                <w:sz w:val="18"/>
              </w:rPr>
              <w:t xml:space="preserve"> onCreateViewHolder(</w:t>
            </w:r>
            <w:r>
              <w:rPr>
                <w:rFonts w:ascii="Arial" w:hAnsi="Arial"/>
                <w:color w:val="6F00D2"/>
                <w:sz w:val="18"/>
              </w:rPr>
              <w:t>@NonNull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ViewGroup</w:t>
            </w:r>
            <w:r>
              <w:rPr>
                <w:rFonts w:ascii="Arial" w:hAnsi="Arial"/>
                <w:color w:val="1E1E1E"/>
                <w:sz w:val="18"/>
              </w:rPr>
              <w:t xml:space="preserve"> parent,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viewType)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 xml:space="preserve"> view = </w:t>
            </w:r>
            <w:r>
              <w:rPr>
                <w:rFonts w:ascii="Arial" w:hAnsi="Arial"/>
                <w:color w:val="007080"/>
                <w:sz w:val="18"/>
              </w:rPr>
              <w:t>LayoutInflater</w:t>
            </w:r>
            <w:r>
              <w:rPr>
                <w:rFonts w:ascii="Arial" w:hAnsi="Arial"/>
                <w:color w:val="1E1E1E"/>
                <w:sz w:val="18"/>
              </w:rPr>
              <w:t>.from(parent.getContext())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.inflate(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 xml:space="preserve">.layout.item_minidrill, parent, 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ViewHolder</w:t>
            </w:r>
            <w:r>
              <w:rPr>
                <w:rFonts w:ascii="Arial" w:hAnsi="Arial"/>
                <w:color w:val="1E1E1E"/>
                <w:sz w:val="18"/>
              </w:rPr>
              <w:t>(view);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onBindViewHolder(</w:t>
            </w:r>
            <w:r>
              <w:rPr>
                <w:rFonts w:ascii="Arial" w:hAnsi="Arial"/>
                <w:color w:val="6F00D2"/>
                <w:sz w:val="18"/>
              </w:rPr>
              <w:t>@NonNull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ViewHolder</w:t>
            </w:r>
            <w:r>
              <w:rPr>
                <w:rFonts w:ascii="Arial" w:hAnsi="Arial"/>
                <w:color w:val="1E1E1E"/>
                <w:sz w:val="18"/>
              </w:rPr>
              <w:t xml:space="preserve"> holder,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position)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id = drillIds.get(position);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איפוס הטקסט לפני הטעינה (כדי שלא יראו טקסט משורה קודמת)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holder.textView.setText(</w:t>
            </w:r>
            <w:r>
              <w:rPr>
                <w:rFonts w:ascii="Arial" w:hAnsi="Arial"/>
                <w:color w:val="A31515"/>
                <w:sz w:val="18"/>
              </w:rPr>
              <w:t>"Loading..."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שמירת ה-ID בתוך ה-View (כדי לוודא אח"כ שזה עדיין אותו פריט)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holder.itemView.setTag(id);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ds.getDrillById(id,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DrillCallback</w:t>
            </w:r>
            <w:r>
              <w:rPr>
                <w:rFonts w:ascii="Arial" w:hAnsi="Arial"/>
                <w:color w:val="1E1E1E"/>
                <w:sz w:val="18"/>
              </w:rPr>
              <w:t>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onSuccess(</w:t>
            </w:r>
            <w:r>
              <w:rPr>
                <w:rFonts w:ascii="Arial" w:hAnsi="Arial"/>
                <w:color w:val="007080"/>
                <w:sz w:val="18"/>
              </w:rPr>
              <w:t>Drill2v</w:t>
            </w:r>
            <w:r>
              <w:rPr>
                <w:rFonts w:ascii="Arial" w:hAnsi="Arial"/>
                <w:color w:val="1E1E1E"/>
                <w:sz w:val="18"/>
              </w:rPr>
              <w:t xml:space="preserve"> drill)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8000"/>
                <w:sz w:val="18"/>
              </w:rPr>
              <w:t>// בדיקה: האם השורה הזו עדיין אמורה להציג את ה-ID הזה?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(holder.getBindingAdapterPosition() != </w:t>
            </w:r>
            <w:r>
              <w:rPr>
                <w:rFonts w:ascii="Arial" w:hAnsi="Arial"/>
                <w:color w:val="007080"/>
                <w:sz w:val="18"/>
              </w:rPr>
              <w:t>RecyclerView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NO_POSITION</w:t>
            </w:r>
            <w:r>
              <w:rPr>
                <w:rFonts w:ascii="Arial" w:hAnsi="Arial"/>
                <w:color w:val="1E1E1E"/>
                <w:sz w:val="18"/>
              </w:rPr>
              <w:t xml:space="preserve"> &amp;&amp;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id.equals(holder.itemView.getTag()))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holder.textView.setText(</w:t>
            </w:r>
            <w:r>
              <w:rPr>
                <w:rFonts w:ascii="Arial" w:hAnsi="Arial"/>
                <w:color w:val="A31515"/>
                <w:sz w:val="18"/>
              </w:rPr>
              <w:t>"• "</w:t>
            </w:r>
            <w:r>
              <w:rPr>
                <w:rFonts w:ascii="Arial" w:hAnsi="Arial"/>
                <w:color w:val="1E1E1E"/>
                <w:sz w:val="18"/>
              </w:rPr>
              <w:t xml:space="preserve"> + drill.getName());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onError(</w:t>
            </w:r>
            <w:r>
              <w:rPr>
                <w:rFonts w:ascii="Arial" w:hAnsi="Arial"/>
                <w:color w:val="007080"/>
                <w:sz w:val="18"/>
              </w:rPr>
              <w:t>Exception</w:t>
            </w:r>
            <w:r>
              <w:rPr>
                <w:rFonts w:ascii="Arial" w:hAnsi="Arial"/>
                <w:color w:val="1E1E1E"/>
                <w:sz w:val="18"/>
              </w:rPr>
              <w:t xml:space="preserve"> 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(holder.getBindingAdapterPosition() != </w:t>
            </w:r>
            <w:r>
              <w:rPr>
                <w:rFonts w:ascii="Arial" w:hAnsi="Arial"/>
                <w:color w:val="007080"/>
                <w:sz w:val="18"/>
              </w:rPr>
              <w:t>RecyclerView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NO_POSITION</w:t>
            </w:r>
            <w:r>
              <w:rPr>
                <w:rFonts w:ascii="Arial" w:hAnsi="Arial"/>
                <w:color w:val="1E1E1E"/>
                <w:sz w:val="18"/>
              </w:rPr>
              <w:t xml:space="preserve"> &amp;&amp;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id.equals(holder.itemView.getTag()))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holder.textView.setText(</w:t>
            </w:r>
            <w:r>
              <w:rPr>
                <w:rFonts w:ascii="Arial" w:hAnsi="Arial"/>
                <w:color w:val="A31515"/>
                <w:sz w:val="18"/>
              </w:rPr>
              <w:t>"• Error loading"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getItemCount()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(drillIds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drillIds.size();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static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ViewHolder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extends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RecyclerView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ViewHolder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TextView</w:t>
            </w:r>
            <w:r>
              <w:rPr>
                <w:rFonts w:ascii="Arial" w:hAnsi="Arial"/>
                <w:color w:val="1E1E1E"/>
                <w:sz w:val="18"/>
              </w:rPr>
              <w:t xml:space="preserve"> textView;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ViewHolder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 xml:space="preserve"> itemView)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super</w:t>
            </w:r>
            <w:r>
              <w:rPr>
                <w:rFonts w:ascii="Arial" w:hAnsi="Arial"/>
                <w:color w:val="1E1E1E"/>
                <w:sz w:val="18"/>
              </w:rPr>
              <w:t>(itemView);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8000"/>
                <w:sz w:val="18"/>
              </w:rPr>
              <w:t>// זה חייב להתאים ל-ID שנתת ב-item_minidrill.xml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textView = itemView.findViewById(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.id.tvDrillName);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>}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0000"/>
          <w:sz w:val="26"/>
        </w:rPr>
        <w:t>📄  adapters\MessageAdapter.java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package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com.example.myprojecttcz.adapters;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android.content.</w:t>
            </w:r>
            <w:r>
              <w:rPr>
                <w:rFonts w:ascii="Arial" w:hAnsi="Arial"/>
                <w:color w:val="007080"/>
                <w:sz w:val="18"/>
              </w:rPr>
              <w:t>Context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android.view.</w:t>
            </w:r>
            <w:r>
              <w:rPr>
                <w:rFonts w:ascii="Arial" w:hAnsi="Arial"/>
                <w:color w:val="007080"/>
                <w:sz w:val="18"/>
              </w:rPr>
              <w:t>LayoutInflater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android.view.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android.view.</w:t>
            </w:r>
            <w:r>
              <w:rPr>
                <w:rFonts w:ascii="Arial" w:hAnsi="Arial"/>
                <w:color w:val="007080"/>
                <w:sz w:val="18"/>
              </w:rPr>
              <w:t>ViewGroup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TextView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androidx.annotation.</w:t>
            </w:r>
            <w:r>
              <w:rPr>
                <w:rFonts w:ascii="Arial" w:hAnsi="Arial"/>
                <w:color w:val="007080"/>
                <w:sz w:val="18"/>
              </w:rPr>
              <w:t>NonNull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androidx.recyclerview.widget.</w:t>
            </w:r>
            <w:r>
              <w:rPr>
                <w:rFonts w:ascii="Arial" w:hAnsi="Arial"/>
                <w:color w:val="007080"/>
                <w:sz w:val="18"/>
              </w:rPr>
              <w:t>RecyclerView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com.example.myprojecttcz.model.</w:t>
            </w:r>
            <w:r>
              <w:rPr>
                <w:rFonts w:ascii="Arial" w:hAnsi="Arial"/>
                <w:color w:val="007080"/>
                <w:sz w:val="18"/>
              </w:rPr>
              <w:t>Message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com.example.myprojecttcz.model.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com.google.firebase.auth.</w:t>
            </w:r>
            <w:r>
              <w:rPr>
                <w:rFonts w:ascii="Arial" w:hAnsi="Arial"/>
                <w:color w:val="007080"/>
                <w:sz w:val="18"/>
              </w:rPr>
              <w:t>FirebaseAuth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com.google.firebase.auth.</w:t>
            </w:r>
            <w:r>
              <w:rPr>
                <w:rFonts w:ascii="Arial" w:hAnsi="Arial"/>
                <w:color w:val="007080"/>
                <w:sz w:val="18"/>
              </w:rPr>
              <w:t>FirebaseUser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com.google.firebase.database.</w:t>
            </w:r>
            <w:r>
              <w:rPr>
                <w:rFonts w:ascii="Arial" w:hAnsi="Arial"/>
                <w:color w:val="007080"/>
                <w:sz w:val="18"/>
              </w:rPr>
              <w:t>DataSnapshot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com.google.firebase.database.</w:t>
            </w:r>
            <w:r>
              <w:rPr>
                <w:rFonts w:ascii="Arial" w:hAnsi="Arial"/>
                <w:color w:val="007080"/>
                <w:sz w:val="18"/>
              </w:rPr>
              <w:t>DatabaseError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com.google.firebase.database.</w:t>
            </w:r>
            <w:r>
              <w:rPr>
                <w:rFonts w:ascii="Arial" w:hAnsi="Arial"/>
                <w:color w:val="007080"/>
                <w:sz w:val="18"/>
              </w:rPr>
              <w:t>DatabaseReference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com.google.firebase.database.</w:t>
            </w:r>
            <w:r>
              <w:rPr>
                <w:rFonts w:ascii="Arial" w:hAnsi="Arial"/>
                <w:color w:val="007080"/>
                <w:sz w:val="18"/>
              </w:rPr>
              <w:t>FirebaseDatabase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com.google.firebase.database.</w:t>
            </w:r>
            <w:r>
              <w:rPr>
                <w:rFonts w:ascii="Arial" w:hAnsi="Arial"/>
                <w:color w:val="007080"/>
                <w:sz w:val="18"/>
              </w:rPr>
              <w:t>ValueEventListener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java.util.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MessageAdapter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extends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RecyclerView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Adapter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MessageAdapter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ViewHolder</w:t>
            </w:r>
            <w:r>
              <w:rPr>
                <w:rFonts w:ascii="Arial" w:hAnsi="Arial"/>
                <w:color w:val="1E1E1E"/>
                <w:sz w:val="18"/>
              </w:rPr>
              <w:t>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static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MSG_TYPE_LEFT</w:t>
            </w:r>
            <w:r>
              <w:rPr>
                <w:rFonts w:ascii="Arial" w:hAnsi="Arial"/>
                <w:color w:val="1E1E1E"/>
                <w:sz w:val="18"/>
              </w:rPr>
              <w:t xml:space="preserve"> = 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 xml:space="preserve">; </w:t>
            </w:r>
            <w:r>
              <w:rPr>
                <w:rFonts w:ascii="Arial" w:hAnsi="Arial"/>
                <w:color w:val="008000"/>
                <w:sz w:val="18"/>
              </w:rPr>
              <w:t>// הודעה נכנסת (של מישהו אחר)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static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MSG_TYPE_RIGHT</w:t>
            </w:r>
            <w:r>
              <w:rPr>
                <w:rFonts w:ascii="Arial" w:hAnsi="Arial"/>
                <w:color w:val="1E1E1E"/>
                <w:sz w:val="18"/>
              </w:rPr>
              <w:t xml:space="preserve"> = </w:t>
            </w:r>
            <w:r>
              <w:rPr>
                <w:rFonts w:ascii="Arial" w:hAnsi="Arial"/>
                <w:color w:val="098658"/>
                <w:sz w:val="18"/>
              </w:rPr>
              <w:t>1</w:t>
            </w:r>
            <w:r>
              <w:rPr>
                <w:rFonts w:ascii="Arial" w:hAnsi="Arial"/>
                <w:color w:val="1E1E1E"/>
                <w:sz w:val="18"/>
              </w:rPr>
              <w:t xml:space="preserve">; </w:t>
            </w:r>
            <w:r>
              <w:rPr>
                <w:rFonts w:ascii="Arial" w:hAnsi="Arial"/>
                <w:color w:val="008000"/>
                <w:sz w:val="18"/>
              </w:rPr>
              <w:t>// הודעה יוצאת (שלך)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Context</w:t>
            </w:r>
            <w:r>
              <w:rPr>
                <w:rFonts w:ascii="Arial" w:hAnsi="Arial"/>
                <w:color w:val="1E1E1E"/>
                <w:sz w:val="18"/>
              </w:rPr>
              <w:t xml:space="preserve"> context;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Message</w:t>
            </w:r>
            <w:r>
              <w:rPr>
                <w:rFonts w:ascii="Arial" w:hAnsi="Arial"/>
                <w:color w:val="1E1E1E"/>
                <w:sz w:val="18"/>
              </w:rPr>
              <w:t>&gt; mMessages;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FirebaseUser</w:t>
            </w:r>
            <w:r>
              <w:rPr>
                <w:rFonts w:ascii="Arial" w:hAnsi="Arial"/>
                <w:color w:val="1E1E1E"/>
                <w:sz w:val="18"/>
              </w:rPr>
              <w:t xml:space="preserve"> fuser;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MessageAdapter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7080"/>
                <w:sz w:val="18"/>
              </w:rPr>
              <w:t>Context</w:t>
            </w:r>
            <w:r>
              <w:rPr>
                <w:rFonts w:ascii="Arial" w:hAnsi="Arial"/>
                <w:color w:val="1E1E1E"/>
                <w:sz w:val="18"/>
              </w:rPr>
              <w:t xml:space="preserve"> context, 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Message</w:t>
            </w:r>
            <w:r>
              <w:rPr>
                <w:rFonts w:ascii="Arial" w:hAnsi="Arial"/>
                <w:color w:val="1E1E1E"/>
                <w:sz w:val="18"/>
              </w:rPr>
              <w:t>&gt; mMessages)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.context = context;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.mMessages = mMessages;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@NonNull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ViewHolder</w:t>
            </w:r>
            <w:r>
              <w:rPr>
                <w:rFonts w:ascii="Arial" w:hAnsi="Arial"/>
                <w:color w:val="1E1E1E"/>
                <w:sz w:val="18"/>
              </w:rPr>
              <w:t xml:space="preserve"> onCreateViewHolder(</w:t>
            </w:r>
            <w:r>
              <w:rPr>
                <w:rFonts w:ascii="Arial" w:hAnsi="Arial"/>
                <w:color w:val="6F00D2"/>
                <w:sz w:val="18"/>
              </w:rPr>
              <w:t>@NonNull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ViewGroup</w:t>
            </w:r>
            <w:r>
              <w:rPr>
                <w:rFonts w:ascii="Arial" w:hAnsi="Arial"/>
                <w:color w:val="1E1E1E"/>
                <w:sz w:val="18"/>
              </w:rPr>
              <w:t xml:space="preserve"> parent,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viewType)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 xml:space="preserve"> view;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(viewType == </w:t>
            </w:r>
            <w:r>
              <w:rPr>
                <w:rFonts w:ascii="Arial" w:hAnsi="Arial"/>
                <w:color w:val="007080"/>
                <w:sz w:val="18"/>
              </w:rPr>
              <w:t>MSG_TYPE_RIGHT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view = </w:t>
            </w:r>
            <w:r>
              <w:rPr>
                <w:rFonts w:ascii="Arial" w:hAnsi="Arial"/>
                <w:color w:val="007080"/>
                <w:sz w:val="18"/>
              </w:rPr>
              <w:t>LayoutInflater</w:t>
            </w:r>
            <w:r>
              <w:rPr>
                <w:rFonts w:ascii="Arial" w:hAnsi="Arial"/>
                <w:color w:val="1E1E1E"/>
                <w:sz w:val="18"/>
              </w:rPr>
              <w:t>.from(context).inflate(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 xml:space="preserve">.layout.chat_item_right, parent, 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view = </w:t>
            </w:r>
            <w:r>
              <w:rPr>
                <w:rFonts w:ascii="Arial" w:hAnsi="Arial"/>
                <w:color w:val="007080"/>
                <w:sz w:val="18"/>
              </w:rPr>
              <w:t>LayoutInflater</w:t>
            </w:r>
            <w:r>
              <w:rPr>
                <w:rFonts w:ascii="Arial" w:hAnsi="Arial"/>
                <w:color w:val="1E1E1E"/>
                <w:sz w:val="18"/>
              </w:rPr>
              <w:t>.from(context).inflate(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 xml:space="preserve">.layout.chat_item_left, parent, 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ViewHolder</w:t>
            </w:r>
            <w:r>
              <w:rPr>
                <w:rFonts w:ascii="Arial" w:hAnsi="Arial"/>
                <w:color w:val="1E1E1E"/>
                <w:sz w:val="18"/>
              </w:rPr>
              <w:t>(view);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onBindViewHolder(</w:t>
            </w:r>
            <w:r>
              <w:rPr>
                <w:rFonts w:ascii="Arial" w:hAnsi="Arial"/>
                <w:color w:val="6F00D2"/>
                <w:sz w:val="18"/>
              </w:rPr>
              <w:t>@NonNull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ViewHolder</w:t>
            </w:r>
            <w:r>
              <w:rPr>
                <w:rFonts w:ascii="Arial" w:hAnsi="Arial"/>
                <w:color w:val="1E1E1E"/>
                <w:sz w:val="18"/>
              </w:rPr>
              <w:t xml:space="preserve"> holder,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position)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Message</w:t>
            </w:r>
            <w:r>
              <w:rPr>
                <w:rFonts w:ascii="Arial" w:hAnsi="Arial"/>
                <w:color w:val="1E1E1E"/>
                <w:sz w:val="18"/>
              </w:rPr>
              <w:t xml:space="preserve"> message = mMessages.get(position);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holder.showMessage.setText(message.getContent());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אם מדובר בהודעה של מישהו אחר (צד שמאל), holder.senderName לא יהיה null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(holder.senderName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8000"/>
                <w:sz w:val="18"/>
              </w:rPr>
              <w:t>// ניגשים לטבלת "Users" ב-Firebase לפי ה-senderId של ההודעה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DatabaseReference</w:t>
            </w:r>
            <w:r>
              <w:rPr>
                <w:rFonts w:ascii="Arial" w:hAnsi="Arial"/>
                <w:color w:val="1E1E1E"/>
                <w:sz w:val="18"/>
              </w:rPr>
              <w:t xml:space="preserve"> reference = </w:t>
            </w:r>
            <w:r>
              <w:rPr>
                <w:rFonts w:ascii="Arial" w:hAnsi="Arial"/>
                <w:color w:val="007080"/>
                <w:sz w:val="18"/>
              </w:rPr>
              <w:t>FirebaseDatabase</w:t>
            </w:r>
            <w:r>
              <w:rPr>
                <w:rFonts w:ascii="Arial" w:hAnsi="Arial"/>
                <w:color w:val="1E1E1E"/>
                <w:sz w:val="18"/>
              </w:rPr>
              <w:t>.getInstance().getReference(</w:t>
            </w:r>
            <w:r>
              <w:rPr>
                <w:rFonts w:ascii="Arial" w:hAnsi="Arial"/>
                <w:color w:val="A31515"/>
                <w:sz w:val="18"/>
              </w:rPr>
              <w:t>"users"</w:t>
            </w:r>
            <w:r>
              <w:rPr>
                <w:rFonts w:ascii="Arial" w:hAnsi="Arial"/>
                <w:color w:val="1E1E1E"/>
                <w:sz w:val="18"/>
              </w:rPr>
              <w:t>).child(message.getSenderId());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reference.addListenerForSingleValueEvent(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ValueEventListener</w:t>
            </w:r>
            <w:r>
              <w:rPr>
                <w:rFonts w:ascii="Arial" w:hAnsi="Arial"/>
                <w:color w:val="1E1E1E"/>
                <w:sz w:val="18"/>
              </w:rPr>
              <w:t>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onDataChange(</w:t>
            </w:r>
            <w:r>
              <w:rPr>
                <w:rFonts w:ascii="Arial" w:hAnsi="Arial"/>
                <w:color w:val="6F00D2"/>
                <w:sz w:val="18"/>
              </w:rPr>
              <w:t>@NonNull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DataSnapshot</w:t>
            </w:r>
            <w:r>
              <w:rPr>
                <w:rFonts w:ascii="Arial" w:hAnsi="Arial"/>
                <w:color w:val="1E1E1E"/>
                <w:sz w:val="18"/>
              </w:rPr>
              <w:t xml:space="preserve"> snapshot)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8000"/>
                <w:sz w:val="18"/>
              </w:rPr>
              <w:t>// מושכים את המשתמש מהדאטה בייס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user = snapshot.getValue(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(user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 &amp;&amp; user.getUname()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8000"/>
                <w:sz w:val="18"/>
              </w:rPr>
              <w:t>// מציגים את ה-uname של המשתמש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holder.senderName.setText(user.getUname());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}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holder.senderName.setText(</w:t>
            </w:r>
            <w:r>
              <w:rPr>
                <w:rFonts w:ascii="Arial" w:hAnsi="Arial"/>
                <w:color w:val="A31515"/>
                <w:sz w:val="18"/>
              </w:rPr>
              <w:t>"משתמש"</w:t>
            </w:r>
            <w:r>
              <w:rPr>
                <w:rFonts w:ascii="Arial" w:hAnsi="Arial"/>
                <w:color w:val="1E1E1E"/>
                <w:sz w:val="18"/>
              </w:rPr>
              <w:t xml:space="preserve">); </w:t>
            </w:r>
            <w:r>
              <w:rPr>
                <w:rFonts w:ascii="Arial" w:hAnsi="Arial"/>
                <w:color w:val="008000"/>
                <w:sz w:val="18"/>
              </w:rPr>
              <w:t>// ברירת מחדל אם אין שם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onCancelled(</w:t>
            </w:r>
            <w:r>
              <w:rPr>
                <w:rFonts w:ascii="Arial" w:hAnsi="Arial"/>
                <w:color w:val="6F00D2"/>
                <w:sz w:val="18"/>
              </w:rPr>
              <w:t>@NonNull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DatabaseError</w:t>
            </w:r>
            <w:r>
              <w:rPr>
                <w:rFonts w:ascii="Arial" w:hAnsi="Arial"/>
                <w:color w:val="1E1E1E"/>
                <w:sz w:val="18"/>
              </w:rPr>
              <w:t xml:space="preserve"> error)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getItemCount()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mMessages.size();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static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ViewHolder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extends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RecyclerView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ViewHolder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TextView</w:t>
            </w:r>
            <w:r>
              <w:rPr>
                <w:rFonts w:ascii="Arial" w:hAnsi="Arial"/>
                <w:color w:val="1E1E1E"/>
                <w:sz w:val="18"/>
              </w:rPr>
              <w:t xml:space="preserve"> showMessage;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TextView</w:t>
            </w:r>
            <w:r>
              <w:rPr>
                <w:rFonts w:ascii="Arial" w:hAnsi="Arial"/>
                <w:color w:val="1E1E1E"/>
                <w:sz w:val="18"/>
              </w:rPr>
              <w:t xml:space="preserve"> senderName; </w:t>
            </w:r>
            <w:r>
              <w:rPr>
                <w:rFonts w:ascii="Arial" w:hAnsi="Arial"/>
                <w:color w:val="008000"/>
                <w:sz w:val="18"/>
              </w:rPr>
              <w:t>// הוספנו משתנה לשם המשתמש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ViewHolder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 xml:space="preserve"> itemView)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super</w:t>
            </w:r>
            <w:r>
              <w:rPr>
                <w:rFonts w:ascii="Arial" w:hAnsi="Arial"/>
                <w:color w:val="1E1E1E"/>
                <w:sz w:val="18"/>
              </w:rPr>
              <w:t>(itemView);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showMessage = itemView.findViewById(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.id.text_message_body);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8000"/>
                <w:sz w:val="18"/>
              </w:rPr>
              <w:t>// מנסים למצוא את ה-TextView של השם. ב-chat_item_right זה פשוט יהיה null כי לא שמנו אותו שם.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senderName = itemView.findViewById(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.id.tv_sender_name);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getItemViewType(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position)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fuser = </w:t>
            </w:r>
            <w:r>
              <w:rPr>
                <w:rFonts w:ascii="Arial" w:hAnsi="Arial"/>
                <w:color w:val="007080"/>
                <w:sz w:val="18"/>
              </w:rPr>
              <w:t>FirebaseAuth</w:t>
            </w:r>
            <w:r>
              <w:rPr>
                <w:rFonts w:ascii="Arial" w:hAnsi="Arial"/>
                <w:color w:val="1E1E1E"/>
                <w:sz w:val="18"/>
              </w:rPr>
              <w:t>.getInstance().getCurrentUser();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(mMessages.get(position).getSenderId().equals(fuser.getUid()))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MSG_TYPE_RIGHT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MSG_TYPE_LEFT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>}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0000"/>
          <w:sz w:val="26"/>
        </w:rPr>
        <w:t>📄  adapters\TrainingSetAdapter.java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package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com.example.myprojecttcz.adapters;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android.content.</w:t>
            </w:r>
            <w:r>
              <w:rPr>
                <w:rFonts w:ascii="Arial" w:hAnsi="Arial"/>
                <w:color w:val="007080"/>
                <w:sz w:val="18"/>
              </w:rPr>
              <w:t>Context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android.content.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android.view.</w:t>
            </w:r>
            <w:r>
              <w:rPr>
                <w:rFonts w:ascii="Arial" w:hAnsi="Arial"/>
                <w:color w:val="007080"/>
                <w:sz w:val="18"/>
              </w:rPr>
              <w:t>LayoutInflater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android.view.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android.view.</w:t>
            </w:r>
            <w:r>
              <w:rPr>
                <w:rFonts w:ascii="Arial" w:hAnsi="Arial"/>
                <w:color w:val="007080"/>
                <w:sz w:val="18"/>
              </w:rPr>
              <w:t>ViewGroup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TextView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androidx.annotation.</w:t>
            </w:r>
            <w:r>
              <w:rPr>
                <w:rFonts w:ascii="Arial" w:hAnsi="Arial"/>
                <w:color w:val="007080"/>
                <w:sz w:val="18"/>
              </w:rPr>
              <w:t>NonNull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androidx.recyclerview.widget.</w:t>
            </w:r>
            <w:r>
              <w:rPr>
                <w:rFonts w:ascii="Arial" w:hAnsi="Arial"/>
                <w:color w:val="007080"/>
                <w:sz w:val="18"/>
              </w:rPr>
              <w:t>LinearLayoutManager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androidx.recyclerview.widget.</w:t>
            </w:r>
            <w:r>
              <w:rPr>
                <w:rFonts w:ascii="Arial" w:hAnsi="Arial"/>
                <w:color w:val="007080"/>
                <w:sz w:val="18"/>
              </w:rPr>
              <w:t>RecyclerView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com.example.myprojecttcz.model.</w:t>
            </w:r>
            <w:r>
              <w:rPr>
                <w:rFonts w:ascii="Arial" w:hAnsi="Arial"/>
                <w:color w:val="007080"/>
                <w:sz w:val="18"/>
              </w:rPr>
              <w:t>MaarachImun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com.example.myprojecttcz.screens.</w:t>
            </w:r>
            <w:r>
              <w:rPr>
                <w:rFonts w:ascii="Arial" w:hAnsi="Arial"/>
                <w:color w:val="007080"/>
                <w:sz w:val="18"/>
              </w:rPr>
              <w:t>ShowTrainingSet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java.util.</w:t>
            </w:r>
            <w:r>
              <w:rPr>
                <w:rFonts w:ascii="Arial" w:hAnsi="Arial"/>
                <w:color w:val="007080"/>
                <w:sz w:val="18"/>
              </w:rPr>
              <w:t>ArrayList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java.util.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TrainingSetAdapter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extends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RecyclerView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Adapter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TrainingSetAdapter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SetViewHolder</w:t>
            </w:r>
            <w:r>
              <w:rPr>
                <w:rFonts w:ascii="Arial" w:hAnsi="Arial"/>
                <w:color w:val="1E1E1E"/>
                <w:sz w:val="18"/>
              </w:rPr>
              <w:t>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Context</w:t>
            </w:r>
            <w:r>
              <w:rPr>
                <w:rFonts w:ascii="Arial" w:hAnsi="Arial"/>
                <w:color w:val="1E1E1E"/>
                <w:sz w:val="18"/>
              </w:rPr>
              <w:t xml:space="preserve"> context;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MaarachImun</w:t>
            </w:r>
            <w:r>
              <w:rPr>
                <w:rFonts w:ascii="Arial" w:hAnsi="Arial"/>
                <w:color w:val="1E1E1E"/>
                <w:sz w:val="18"/>
              </w:rPr>
              <w:t>&gt; sets;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OnMaarachClickListener</w:t>
            </w:r>
            <w:r>
              <w:rPr>
                <w:rFonts w:ascii="Arial" w:hAnsi="Arial"/>
                <w:color w:val="1E1E1E"/>
                <w:sz w:val="18"/>
              </w:rPr>
              <w:t xml:space="preserve"> listener; </w:t>
            </w:r>
            <w:r>
              <w:rPr>
                <w:rFonts w:ascii="Arial" w:hAnsi="Arial"/>
                <w:color w:val="008000"/>
                <w:sz w:val="18"/>
              </w:rPr>
              <w:t>// הוספנו משתנה ל-Listener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 1. הגדרת הממשק ללחיצות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interface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OnMaarachClickListener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onMaarachClick(</w:t>
            </w:r>
            <w:r>
              <w:rPr>
                <w:rFonts w:ascii="Arial" w:hAnsi="Arial"/>
                <w:color w:val="007080"/>
                <w:sz w:val="18"/>
              </w:rPr>
              <w:t>MaarachImun</w:t>
            </w:r>
            <w:r>
              <w:rPr>
                <w:rFonts w:ascii="Arial" w:hAnsi="Arial"/>
                <w:color w:val="1E1E1E"/>
                <w:sz w:val="18"/>
              </w:rPr>
              <w:t xml:space="preserve"> maarach);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onDeleteClick(</w:t>
            </w:r>
            <w:r>
              <w:rPr>
                <w:rFonts w:ascii="Arial" w:hAnsi="Arial"/>
                <w:color w:val="007080"/>
                <w:sz w:val="18"/>
              </w:rPr>
              <w:t>MaarachImun</w:t>
            </w:r>
            <w:r>
              <w:rPr>
                <w:rFonts w:ascii="Arial" w:hAnsi="Arial"/>
                <w:color w:val="1E1E1E"/>
                <w:sz w:val="18"/>
              </w:rPr>
              <w:t xml:space="preserve"> maarach); </w:t>
            </w:r>
            <w:r>
              <w:rPr>
                <w:rFonts w:ascii="Arial" w:hAnsi="Arial"/>
                <w:color w:val="008000"/>
                <w:sz w:val="18"/>
              </w:rPr>
              <w:t>// לחיצה ארוכה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 2. עדכון הבנאי שיקבל גם את ה-Listener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TrainingSetAdapter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7080"/>
                <w:sz w:val="18"/>
              </w:rPr>
              <w:t>Context</w:t>
            </w:r>
            <w:r>
              <w:rPr>
                <w:rFonts w:ascii="Arial" w:hAnsi="Arial"/>
                <w:color w:val="1E1E1E"/>
                <w:sz w:val="18"/>
              </w:rPr>
              <w:t xml:space="preserve"> context, 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MaarachImun</w:t>
            </w:r>
            <w:r>
              <w:rPr>
                <w:rFonts w:ascii="Arial" w:hAnsi="Arial"/>
                <w:color w:val="1E1E1E"/>
                <w:sz w:val="18"/>
              </w:rPr>
              <w:t xml:space="preserve">&gt; sets, </w:t>
            </w:r>
            <w:r>
              <w:rPr>
                <w:rFonts w:ascii="Arial" w:hAnsi="Arial"/>
                <w:color w:val="007080"/>
                <w:sz w:val="18"/>
              </w:rPr>
              <w:t>OnMaarachClickListener</w:t>
            </w:r>
            <w:r>
              <w:rPr>
                <w:rFonts w:ascii="Arial" w:hAnsi="Arial"/>
                <w:color w:val="1E1E1E"/>
                <w:sz w:val="18"/>
              </w:rPr>
              <w:t xml:space="preserve"> listener)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.context = context;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.sets = sets;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.listener = listener;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@NonNull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SetViewHolder</w:t>
            </w:r>
            <w:r>
              <w:rPr>
                <w:rFonts w:ascii="Arial" w:hAnsi="Arial"/>
                <w:color w:val="1E1E1E"/>
                <w:sz w:val="18"/>
              </w:rPr>
              <w:t xml:space="preserve"> onCreateViewHolder(</w:t>
            </w:r>
            <w:r>
              <w:rPr>
                <w:rFonts w:ascii="Arial" w:hAnsi="Arial"/>
                <w:color w:val="6F00D2"/>
                <w:sz w:val="18"/>
              </w:rPr>
              <w:t>@NonNull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ViewGroup</w:t>
            </w:r>
            <w:r>
              <w:rPr>
                <w:rFonts w:ascii="Arial" w:hAnsi="Arial"/>
                <w:color w:val="1E1E1E"/>
                <w:sz w:val="18"/>
              </w:rPr>
              <w:t xml:space="preserve"> parent,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viewType)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 xml:space="preserve"> view = </w:t>
            </w:r>
            <w:r>
              <w:rPr>
                <w:rFonts w:ascii="Arial" w:hAnsi="Arial"/>
                <w:color w:val="007080"/>
                <w:sz w:val="18"/>
              </w:rPr>
              <w:t>LayoutInflater</w:t>
            </w:r>
            <w:r>
              <w:rPr>
                <w:rFonts w:ascii="Arial" w:hAnsi="Arial"/>
                <w:color w:val="1E1E1E"/>
                <w:sz w:val="18"/>
              </w:rPr>
              <w:t>.from(context)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.inflate(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 xml:space="preserve">.layout.item_trainingset, parent, 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SetViewHolder</w:t>
            </w:r>
            <w:r>
              <w:rPr>
                <w:rFonts w:ascii="Arial" w:hAnsi="Arial"/>
                <w:color w:val="1E1E1E"/>
                <w:sz w:val="18"/>
              </w:rPr>
              <w:t>(view);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onBindViewHolder(</w:t>
            </w:r>
            <w:r>
              <w:rPr>
                <w:rFonts w:ascii="Arial" w:hAnsi="Arial"/>
                <w:color w:val="6F00D2"/>
                <w:sz w:val="18"/>
              </w:rPr>
              <w:t>@NonNull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SetViewHolder</w:t>
            </w:r>
            <w:r>
              <w:rPr>
                <w:rFonts w:ascii="Arial" w:hAnsi="Arial"/>
                <w:color w:val="1E1E1E"/>
                <w:sz w:val="18"/>
              </w:rPr>
              <w:t xml:space="preserve"> holder,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position)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MaarachImun</w:t>
            </w:r>
            <w:r>
              <w:rPr>
                <w:rFonts w:ascii="Arial" w:hAnsi="Arial"/>
                <w:color w:val="1E1E1E"/>
                <w:sz w:val="18"/>
              </w:rPr>
              <w:t xml:space="preserve"> set = sets.get(position);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שם מערך האימון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holder.tvSetName.setText(set.getName());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הגנה מ-null (חשוב מאוד עם Firebase)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ArrayList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>&gt; drillIds =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set.getDrillsid()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 ? set.getDrillsid() :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ArrayList</w:t>
            </w:r>
            <w:r>
              <w:rPr>
                <w:rFonts w:ascii="Arial" w:hAnsi="Arial"/>
                <w:color w:val="1E1E1E"/>
                <w:sz w:val="18"/>
              </w:rPr>
              <w:t>&lt;&gt;();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RecyclerView פנימי של drill IDs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DrillMiniAdapter</w:t>
            </w:r>
            <w:r>
              <w:rPr>
                <w:rFonts w:ascii="Arial" w:hAnsi="Arial"/>
                <w:color w:val="1E1E1E"/>
                <w:sz w:val="18"/>
              </w:rPr>
              <w:t xml:space="preserve"> drillAdapter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DrillMiniAdapter</w:t>
            </w:r>
            <w:r>
              <w:rPr>
                <w:rFonts w:ascii="Arial" w:hAnsi="Arial"/>
                <w:color w:val="1E1E1E"/>
                <w:sz w:val="18"/>
              </w:rPr>
              <w:t>(drillIds);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holder.rvDrills.setLayoutManager(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LinearLayoutManager</w:t>
            </w:r>
            <w:r>
              <w:rPr>
                <w:rFonts w:ascii="Arial" w:hAnsi="Arial"/>
                <w:color w:val="1E1E1E"/>
                <w:sz w:val="18"/>
              </w:rPr>
              <w:t>(context));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holder.rvDrills.setAdapter(drillAdapter);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--- לחיצה רגילה (קצרה): כניסה לעמוד העריכה המלא ---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holder.itemView.setOnClickListener(v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8000"/>
                <w:sz w:val="18"/>
              </w:rPr>
              <w:t>// שומר על הקוד המקורי שלך!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 xml:space="preserve"> intent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 xml:space="preserve">(context, </w:t>
            </w:r>
            <w:r>
              <w:rPr>
                <w:rFonts w:ascii="Arial" w:hAnsi="Arial"/>
                <w:color w:val="007080"/>
                <w:sz w:val="18"/>
              </w:rPr>
              <w:t>ShowTrainingSet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intent.putExtra(</w:t>
            </w:r>
            <w:r>
              <w:rPr>
                <w:rFonts w:ascii="Arial" w:hAnsi="Arial"/>
                <w:color w:val="A31515"/>
                <w:sz w:val="18"/>
              </w:rPr>
              <w:t>"maarach_id"</w:t>
            </w:r>
            <w:r>
              <w:rPr>
                <w:rFonts w:ascii="Arial" w:hAnsi="Arial"/>
                <w:color w:val="1E1E1E"/>
                <w:sz w:val="18"/>
              </w:rPr>
              <w:t xml:space="preserve">, set.getId()); </w:t>
            </w:r>
            <w:r>
              <w:rPr>
                <w:rFonts w:ascii="Arial" w:hAnsi="Arial"/>
                <w:color w:val="008000"/>
                <w:sz w:val="18"/>
              </w:rPr>
              <w:t>// שליחת ה-ID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context.startActivity(intent);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8000"/>
                <w:sz w:val="18"/>
              </w:rPr>
              <w:t>// במקביל קורא גם ל-Listener ליתר ביטחון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(listener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listener.onMaarachClick(set);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--- 3. לחיצה ארוכה: קריאה למחיקה ---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holder.itemView.setOnLongClickListener(v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(listener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listener.onDeleteClick(set);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true</w:t>
            </w:r>
            <w:r>
              <w:rPr>
                <w:rFonts w:ascii="Arial" w:hAnsi="Arial"/>
                <w:color w:val="1E1E1E"/>
                <w:sz w:val="18"/>
              </w:rPr>
              <w:t xml:space="preserve">; </w:t>
            </w:r>
            <w:r>
              <w:rPr>
                <w:rFonts w:ascii="Arial" w:hAnsi="Arial"/>
                <w:color w:val="008000"/>
                <w:sz w:val="18"/>
              </w:rPr>
              <w:t>// מחזיר true כדי לא להפעיל גם את המעבר עמוד (הלחיצה הרגילה) בטעות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getItemCount()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(sets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sets.size();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 ---------------- ViewHolder ----------------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static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SetViewHolder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extends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RecyclerView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ViewHolder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TextView</w:t>
            </w:r>
            <w:r>
              <w:rPr>
                <w:rFonts w:ascii="Arial" w:hAnsi="Arial"/>
                <w:color w:val="1E1E1E"/>
                <w:sz w:val="18"/>
              </w:rPr>
              <w:t xml:space="preserve"> tvSetName;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RecyclerView</w:t>
            </w:r>
            <w:r>
              <w:rPr>
                <w:rFonts w:ascii="Arial" w:hAnsi="Arial"/>
                <w:color w:val="1E1E1E"/>
                <w:sz w:val="18"/>
              </w:rPr>
              <w:t xml:space="preserve"> rvDrills;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SetViewHolder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6F00D2"/>
                <w:sz w:val="18"/>
              </w:rPr>
              <w:t>@NonNull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 xml:space="preserve"> itemView)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super</w:t>
            </w:r>
            <w:r>
              <w:rPr>
                <w:rFonts w:ascii="Arial" w:hAnsi="Arial"/>
                <w:color w:val="1E1E1E"/>
                <w:sz w:val="18"/>
              </w:rPr>
              <w:t>(itemView);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tvSetName = itemView.findViewById(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.id.tvSetName);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rvDrills = itemView.findViewById(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.id.rvDrills);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>}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0000"/>
          <w:sz w:val="26"/>
        </w:rPr>
        <w:t>📄  adapters\UsersListAdapter.java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package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com.example.myprojecttcz.adapters;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android.app.</w:t>
            </w:r>
            <w:r>
              <w:rPr>
                <w:rFonts w:ascii="Arial" w:hAnsi="Arial"/>
                <w:color w:val="007080"/>
                <w:sz w:val="18"/>
              </w:rPr>
              <w:t>AlertDialog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android.content.</w:t>
            </w:r>
            <w:r>
              <w:rPr>
                <w:rFonts w:ascii="Arial" w:hAnsi="Arial"/>
                <w:color w:val="007080"/>
                <w:sz w:val="18"/>
              </w:rPr>
              <w:t>Context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android.view.</w:t>
            </w:r>
            <w:r>
              <w:rPr>
                <w:rFonts w:ascii="Arial" w:hAnsi="Arial"/>
                <w:color w:val="007080"/>
                <w:sz w:val="18"/>
              </w:rPr>
              <w:t>LayoutInflater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android.view.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android.view.</w:t>
            </w:r>
            <w:r>
              <w:rPr>
                <w:rFonts w:ascii="Arial" w:hAnsi="Arial"/>
                <w:color w:val="007080"/>
                <w:sz w:val="18"/>
              </w:rPr>
              <w:t>ViewGroup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TextView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androidx.annotation.</w:t>
            </w:r>
            <w:r>
              <w:rPr>
                <w:rFonts w:ascii="Arial" w:hAnsi="Arial"/>
                <w:color w:val="007080"/>
                <w:sz w:val="18"/>
              </w:rPr>
              <w:t>NonNull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androidx.annotation.</w:t>
            </w:r>
            <w:r>
              <w:rPr>
                <w:rFonts w:ascii="Arial" w:hAnsi="Arial"/>
                <w:color w:val="007080"/>
                <w:sz w:val="18"/>
              </w:rPr>
              <w:t>Nullable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androidx.recyclerview.widget.</w:t>
            </w:r>
            <w:r>
              <w:rPr>
                <w:rFonts w:ascii="Arial" w:hAnsi="Arial"/>
                <w:color w:val="007080"/>
                <w:sz w:val="18"/>
              </w:rPr>
              <w:t>RecyclerView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com.example.myprojecttcz.model.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com.example.myprojecttcz.services.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com.google.android.material.chip.</w:t>
            </w:r>
            <w:r>
              <w:rPr>
                <w:rFonts w:ascii="Arial" w:hAnsi="Arial"/>
                <w:color w:val="007080"/>
                <w:sz w:val="18"/>
              </w:rPr>
              <w:t>Chip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java.util.</w:t>
            </w:r>
            <w:r>
              <w:rPr>
                <w:rFonts w:ascii="Arial" w:hAnsi="Arial"/>
                <w:color w:val="007080"/>
                <w:sz w:val="18"/>
              </w:rPr>
              <w:t>ArrayList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java.util.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UsersListAdapter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extends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RecyclerView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Adapter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UsersListAdapter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ViewHolder</w:t>
            </w:r>
            <w:r>
              <w:rPr>
                <w:rFonts w:ascii="Arial" w:hAnsi="Arial"/>
                <w:color w:val="1E1E1E"/>
                <w:sz w:val="18"/>
              </w:rPr>
              <w:t>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interface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OnUserClickListener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onUserClick(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user);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&gt; userList;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OnUserClickListener</w:t>
            </w:r>
            <w:r>
              <w:rPr>
                <w:rFonts w:ascii="Arial" w:hAnsi="Arial"/>
                <w:color w:val="1E1E1E"/>
                <w:sz w:val="18"/>
              </w:rPr>
              <w:t xml:space="preserve"> onUserClickListener;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Context</w:t>
            </w:r>
            <w:r>
              <w:rPr>
                <w:rFonts w:ascii="Arial" w:hAnsi="Arial"/>
                <w:color w:val="1E1E1E"/>
                <w:sz w:val="18"/>
              </w:rPr>
              <w:t xml:space="preserve"> context;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UsersListAdapter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6F00D2"/>
                <w:sz w:val="18"/>
              </w:rPr>
              <w:t>@Nullable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OnUserClickListener</w:t>
            </w:r>
            <w:r>
              <w:rPr>
                <w:rFonts w:ascii="Arial" w:hAnsi="Arial"/>
                <w:color w:val="1E1E1E"/>
                <w:sz w:val="18"/>
              </w:rPr>
              <w:t xml:space="preserve"> onUserClickListener)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.userList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ArrayList</w:t>
            </w:r>
            <w:r>
              <w:rPr>
                <w:rFonts w:ascii="Arial" w:hAnsi="Arial"/>
                <w:color w:val="1E1E1E"/>
                <w:sz w:val="18"/>
              </w:rPr>
              <w:t>&lt;&gt;();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.onUserClickListener = onUserClickListener;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@NonNull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UsersListAdapter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ViewHolder</w:t>
            </w:r>
            <w:r>
              <w:rPr>
                <w:rFonts w:ascii="Arial" w:hAnsi="Arial"/>
                <w:color w:val="1E1E1E"/>
                <w:sz w:val="18"/>
              </w:rPr>
              <w:t xml:space="preserve"> onCreateViewHolder(</w:t>
            </w:r>
            <w:r>
              <w:rPr>
                <w:rFonts w:ascii="Arial" w:hAnsi="Arial"/>
                <w:color w:val="6F00D2"/>
                <w:sz w:val="18"/>
              </w:rPr>
              <w:t>@NonNull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ViewGroup</w:t>
            </w:r>
            <w:r>
              <w:rPr>
                <w:rFonts w:ascii="Arial" w:hAnsi="Arial"/>
                <w:color w:val="1E1E1E"/>
                <w:sz w:val="18"/>
              </w:rPr>
              <w:t xml:space="preserve"> parent,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viewType)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.context = parent.getContext();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 xml:space="preserve"> view = </w:t>
            </w:r>
            <w:r>
              <w:rPr>
                <w:rFonts w:ascii="Arial" w:hAnsi="Arial"/>
                <w:color w:val="007080"/>
                <w:sz w:val="18"/>
              </w:rPr>
              <w:t>LayoutInflater</w:t>
            </w:r>
            <w:r>
              <w:rPr>
                <w:rFonts w:ascii="Arial" w:hAnsi="Arial"/>
                <w:color w:val="1E1E1E"/>
                <w:sz w:val="18"/>
              </w:rPr>
              <w:t>.from(context).inflate(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 xml:space="preserve">.layout.item_user, parent, 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ViewHolder</w:t>
            </w:r>
            <w:r>
              <w:rPr>
                <w:rFonts w:ascii="Arial" w:hAnsi="Arial"/>
                <w:color w:val="1E1E1E"/>
                <w:sz w:val="18"/>
              </w:rPr>
              <w:t>(view);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onBindViewHolder(</w:t>
            </w:r>
            <w:r>
              <w:rPr>
                <w:rFonts w:ascii="Arial" w:hAnsi="Arial"/>
                <w:color w:val="6F00D2"/>
                <w:sz w:val="18"/>
              </w:rPr>
              <w:t>@NonNull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ViewHolder</w:t>
            </w:r>
            <w:r>
              <w:rPr>
                <w:rFonts w:ascii="Arial" w:hAnsi="Arial"/>
                <w:color w:val="1E1E1E"/>
                <w:sz w:val="18"/>
              </w:rPr>
              <w:t xml:space="preserve"> holder,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position)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user = userList.get(position);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(user ==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)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הצגת נתוני המשתמש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holder.tvuname.setText(user.getUname());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holder.tvfName.setText(user.getFname());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holder.tvlName.setText(user.getLname());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holder.tvEmail.setText(user.getEmail());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holder.tvPhone.setText(user.getPhone());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הגדרת ראשי תיבות לעיגול התמונה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initials = </w:t>
            </w:r>
            <w:r>
              <w:rPr>
                <w:rFonts w:ascii="Arial" w:hAnsi="Arial"/>
                <w:color w:val="A31515"/>
                <w:sz w:val="18"/>
              </w:rPr>
              <w:t>""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(user.getFname()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 &amp;&amp; !user.getFname().isEmpty()) initials += user.getFname().charAt(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(user.getLname()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 &amp;&amp; !user.getLname().isEmpty()) initials += user.getLname().charAt(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holder.tvInitials.setText(initials.toUpperCase());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ניהול תצוגת תג ה-Admin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(user.isadmin())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holder.chipRole.setVisibility(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VISIBLE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holder.chipRole.setText(</w:t>
            </w:r>
            <w:r>
              <w:rPr>
                <w:rFonts w:ascii="Arial" w:hAnsi="Arial"/>
                <w:color w:val="A31515"/>
                <w:sz w:val="18"/>
              </w:rPr>
              <w:t>"Admin"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holder.chipRole.setVisibility(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GONE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לחיצה רגילה (למשל למעבר לפרופיל)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holder.itemView.setOnClickListener(v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(onUserClickListener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onUserClickListener.onUserClick(user);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לחיצה ארוכה - פתיחת תפריט ניהול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holder.itemView.setOnLongClickListener(v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showManagementDialog(user, position);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true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showManagementDialog(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user,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position)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adminAction = user.isadmin() ? </w:t>
            </w:r>
            <w:r>
              <w:rPr>
                <w:rFonts w:ascii="Arial" w:hAnsi="Arial"/>
                <w:color w:val="A31515"/>
                <w:sz w:val="18"/>
              </w:rPr>
              <w:t>"בטל הרשאת אדמין"</w:t>
            </w:r>
            <w:r>
              <w:rPr>
                <w:rFonts w:ascii="Arial" w:hAnsi="Arial"/>
                <w:color w:val="1E1E1E"/>
                <w:sz w:val="18"/>
              </w:rPr>
              <w:t xml:space="preserve"> : </w:t>
            </w:r>
            <w:r>
              <w:rPr>
                <w:rFonts w:ascii="Arial" w:hAnsi="Arial"/>
                <w:color w:val="A31515"/>
                <w:sz w:val="18"/>
              </w:rPr>
              <w:t>"הפוך לאדמין"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[] options = {adminAction, </w:t>
            </w:r>
            <w:r>
              <w:rPr>
                <w:rFonts w:ascii="Arial" w:hAnsi="Arial"/>
                <w:color w:val="A31515"/>
                <w:sz w:val="18"/>
              </w:rPr>
              <w:t>"מחק משתמש"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"ביטול"</w:t>
            </w:r>
            <w:r>
              <w:rPr>
                <w:rFonts w:ascii="Arial" w:hAnsi="Arial"/>
                <w:color w:val="1E1E1E"/>
                <w:sz w:val="18"/>
              </w:rPr>
              <w:t>};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AlertDialog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Builder</w:t>
            </w:r>
            <w:r>
              <w:rPr>
                <w:rFonts w:ascii="Arial" w:hAnsi="Arial"/>
                <w:color w:val="1E1E1E"/>
                <w:sz w:val="18"/>
              </w:rPr>
              <w:t xml:space="preserve"> builder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AlertDialog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Builder</w:t>
            </w:r>
            <w:r>
              <w:rPr>
                <w:rFonts w:ascii="Arial" w:hAnsi="Arial"/>
                <w:color w:val="1E1E1E"/>
                <w:sz w:val="18"/>
              </w:rPr>
              <w:t>(context);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builder.setTitle(</w:t>
            </w:r>
            <w:r>
              <w:rPr>
                <w:rFonts w:ascii="Arial" w:hAnsi="Arial"/>
                <w:color w:val="A31515"/>
                <w:sz w:val="18"/>
              </w:rPr>
              <w:t>"ניהול משתמש: "</w:t>
            </w:r>
            <w:r>
              <w:rPr>
                <w:rFonts w:ascii="Arial" w:hAnsi="Arial"/>
                <w:color w:val="1E1E1E"/>
                <w:sz w:val="18"/>
              </w:rPr>
              <w:t xml:space="preserve"> + user.getUname());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builder.setItems(options, (dialog, which)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(which == 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 xml:space="preserve">) { </w:t>
            </w:r>
            <w:r>
              <w:rPr>
                <w:rFonts w:ascii="Arial" w:hAnsi="Arial"/>
                <w:color w:val="008000"/>
                <w:sz w:val="18"/>
              </w:rPr>
              <w:t>// שינוי סטטוס אדמין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showConfirmDialog(</w:t>
            </w:r>
            <w:r>
              <w:rPr>
                <w:rFonts w:ascii="Arial" w:hAnsi="Arial"/>
                <w:color w:val="A31515"/>
                <w:sz w:val="18"/>
              </w:rPr>
              <w:t>"האם לשנות את הרשאות הניהול של "</w:t>
            </w:r>
            <w:r>
              <w:rPr>
                <w:rFonts w:ascii="Arial" w:hAnsi="Arial"/>
                <w:color w:val="1E1E1E"/>
                <w:sz w:val="18"/>
              </w:rPr>
              <w:t xml:space="preserve"> + user.getUname() + </w:t>
            </w:r>
            <w:r>
              <w:rPr>
                <w:rFonts w:ascii="Arial" w:hAnsi="Arial"/>
                <w:color w:val="A31515"/>
                <w:sz w:val="18"/>
              </w:rPr>
              <w:t>"?"</w:t>
            </w:r>
            <w:r>
              <w:rPr>
                <w:rFonts w:ascii="Arial" w:hAnsi="Arial"/>
                <w:color w:val="1E1E1E"/>
                <w:sz w:val="18"/>
              </w:rPr>
              <w:t>, ()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33B3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newStatus = !user.isadmin();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8000"/>
                <w:sz w:val="18"/>
              </w:rPr>
              <w:t>// שימוש בפונקציית עדכון ב-DatabaseService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 xml:space="preserve">.getInstance().updateUserAdminStatus(user.getId(), newStatus,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>&gt;()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onCompleted(</w:t>
            </w:r>
            <w:r>
              <w:rPr>
                <w:rFonts w:ascii="Arial" w:hAnsi="Arial"/>
                <w:color w:val="007080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object)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user.setIsadmin(newStatus);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notifyItemChanged(position);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 xml:space="preserve">.makeText(context, </w:t>
            </w:r>
            <w:r>
              <w:rPr>
                <w:rFonts w:ascii="Arial" w:hAnsi="Arial"/>
                <w:color w:val="A31515"/>
                <w:sz w:val="18"/>
              </w:rPr>
              <w:t>"ההרשאות עודכנו"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onFailed(</w:t>
            </w:r>
            <w:r>
              <w:rPr>
                <w:rFonts w:ascii="Arial" w:hAnsi="Arial"/>
                <w:color w:val="007080"/>
                <w:sz w:val="18"/>
              </w:rPr>
              <w:t>Exception</w:t>
            </w:r>
            <w:r>
              <w:rPr>
                <w:rFonts w:ascii="Arial" w:hAnsi="Arial"/>
                <w:color w:val="1E1E1E"/>
                <w:sz w:val="18"/>
              </w:rPr>
              <w:t xml:space="preserve"> 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 xml:space="preserve">.makeText(context, </w:t>
            </w:r>
            <w:r>
              <w:rPr>
                <w:rFonts w:ascii="Arial" w:hAnsi="Arial"/>
                <w:color w:val="A31515"/>
                <w:sz w:val="18"/>
              </w:rPr>
              <w:t>"שגיאה בעדכון"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(which == </w:t>
            </w:r>
            <w:r>
              <w:rPr>
                <w:rFonts w:ascii="Arial" w:hAnsi="Arial"/>
                <w:color w:val="098658"/>
                <w:sz w:val="18"/>
              </w:rPr>
              <w:t>1</w:t>
            </w:r>
            <w:r>
              <w:rPr>
                <w:rFonts w:ascii="Arial" w:hAnsi="Arial"/>
                <w:color w:val="1E1E1E"/>
                <w:sz w:val="18"/>
              </w:rPr>
              <w:t xml:space="preserve">) { </w:t>
            </w:r>
            <w:r>
              <w:rPr>
                <w:rFonts w:ascii="Arial" w:hAnsi="Arial"/>
                <w:color w:val="008000"/>
                <w:sz w:val="18"/>
              </w:rPr>
              <w:t>// מחיקת משתמש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showConfirmDialog(</w:t>
            </w:r>
            <w:r>
              <w:rPr>
                <w:rFonts w:ascii="Arial" w:hAnsi="Arial"/>
                <w:color w:val="A31515"/>
                <w:sz w:val="18"/>
              </w:rPr>
              <w:t>"האם אתה בטוח שברצונך למחוק את המשתמש? פעולה זו סופית."</w:t>
            </w:r>
            <w:r>
              <w:rPr>
                <w:rFonts w:ascii="Arial" w:hAnsi="Arial"/>
                <w:color w:val="1E1E1E"/>
                <w:sz w:val="18"/>
              </w:rPr>
              <w:t>, ()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 xml:space="preserve">.getInstance().deleteUser(user.getId(),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>&gt;()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onCompleted(</w:t>
            </w:r>
            <w:r>
              <w:rPr>
                <w:rFonts w:ascii="Arial" w:hAnsi="Arial"/>
                <w:color w:val="007080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object)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userList.remove(position);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notifyItemRemoved(position);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 xml:space="preserve">.makeText(context, </w:t>
            </w:r>
            <w:r>
              <w:rPr>
                <w:rFonts w:ascii="Arial" w:hAnsi="Arial"/>
                <w:color w:val="A31515"/>
                <w:sz w:val="18"/>
              </w:rPr>
              <w:t>"משתמש נמחק"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onFailed(</w:t>
            </w:r>
            <w:r>
              <w:rPr>
                <w:rFonts w:ascii="Arial" w:hAnsi="Arial"/>
                <w:color w:val="007080"/>
                <w:sz w:val="18"/>
              </w:rPr>
              <w:t>Exception</w:t>
            </w:r>
            <w:r>
              <w:rPr>
                <w:rFonts w:ascii="Arial" w:hAnsi="Arial"/>
                <w:color w:val="1E1E1E"/>
                <w:sz w:val="18"/>
              </w:rPr>
              <w:t xml:space="preserve"> 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 xml:space="preserve">.makeText(context, </w:t>
            </w:r>
            <w:r>
              <w:rPr>
                <w:rFonts w:ascii="Arial" w:hAnsi="Arial"/>
                <w:color w:val="A31515"/>
                <w:sz w:val="18"/>
              </w:rPr>
              <w:t>"שגיאה במחיקה"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builder.show();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 פונקציית עזר להצגת דיאלוג אישור לפני פעולה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showConfirmDialog(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message, </w:t>
            </w:r>
            <w:r>
              <w:rPr>
                <w:rFonts w:ascii="Arial" w:hAnsi="Arial"/>
                <w:color w:val="007080"/>
                <w:sz w:val="18"/>
              </w:rPr>
              <w:t>Runnable</w:t>
            </w:r>
            <w:r>
              <w:rPr>
                <w:rFonts w:ascii="Arial" w:hAnsi="Arial"/>
                <w:color w:val="1E1E1E"/>
                <w:sz w:val="18"/>
              </w:rPr>
              <w:t xml:space="preserve"> onConfirm)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AlertDialog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Builder</w:t>
            </w:r>
            <w:r>
              <w:rPr>
                <w:rFonts w:ascii="Arial" w:hAnsi="Arial"/>
                <w:color w:val="1E1E1E"/>
                <w:sz w:val="18"/>
              </w:rPr>
              <w:t>(context)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.setMessage(message)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.setPositiveButton(</w:t>
            </w:r>
            <w:r>
              <w:rPr>
                <w:rFonts w:ascii="Arial" w:hAnsi="Arial"/>
                <w:color w:val="A31515"/>
                <w:sz w:val="18"/>
              </w:rPr>
              <w:t>"כן"</w:t>
            </w:r>
            <w:r>
              <w:rPr>
                <w:rFonts w:ascii="Arial" w:hAnsi="Arial"/>
                <w:color w:val="1E1E1E"/>
                <w:sz w:val="18"/>
              </w:rPr>
              <w:t>, (d, w) -&gt; onConfirm.run())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.setNegativeButton(</w:t>
            </w:r>
            <w:r>
              <w:rPr>
                <w:rFonts w:ascii="Arial" w:hAnsi="Arial"/>
                <w:color w:val="A31515"/>
                <w:sz w:val="18"/>
              </w:rPr>
              <w:t>"לא"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getItemCount()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userList.size();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setUserList(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&gt; users)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userList.clear();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userList.addAll(users);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notifyDataSetChanged();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static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ViewHolder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extends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RecyclerView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ViewHolder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TextView</w:t>
            </w:r>
            <w:r>
              <w:rPr>
                <w:rFonts w:ascii="Arial" w:hAnsi="Arial"/>
                <w:color w:val="1E1E1E"/>
                <w:sz w:val="18"/>
              </w:rPr>
              <w:t xml:space="preserve"> tvuname, tvfName, tvlName, tvEmail, tvPhone, tvInitials;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Chip</w:t>
            </w:r>
            <w:r>
              <w:rPr>
                <w:rFonts w:ascii="Arial" w:hAnsi="Arial"/>
                <w:color w:val="1E1E1E"/>
                <w:sz w:val="18"/>
              </w:rPr>
              <w:t xml:space="preserve"> chipRole;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ViewHolder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6F00D2"/>
                <w:sz w:val="18"/>
              </w:rPr>
              <w:t>@NonNull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 xml:space="preserve"> itemView)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super</w:t>
            </w:r>
            <w:r>
              <w:rPr>
                <w:rFonts w:ascii="Arial" w:hAnsi="Arial"/>
                <w:color w:val="1E1E1E"/>
                <w:sz w:val="18"/>
              </w:rPr>
              <w:t>(itemView);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tvuname = itemView.findViewById(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.id.tv_item_user_name);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tvfName = itemView.findViewById(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.id.tv_item_first_name);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tvlName = itemView.findViewById(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.id.tv_item_last_name);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tvEmail = itemView.findViewById(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.id.tv_item_user_email);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tvPhone = itemView.findViewById(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.id.tv_item_user_phone);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tvInitials = itemView.findViewById(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.id.tv_user_initials);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chipRole = itemView.findViewById(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.id.chip_user_role);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>}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0000"/>
          <w:sz w:val="26"/>
        </w:rPr>
        <w:t>📄  base\BaseActivity.java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package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com.example.myprojecttcz.base;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</w:t>
            </w:r>
            <w:r>
              <w:rPr>
                <w:rFonts w:ascii="Arial" w:hAnsi="Arial"/>
                <w:color w:val="007080"/>
                <w:sz w:val="18"/>
              </w:rPr>
              <w:t>Manifest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android.app.</w:t>
            </w:r>
            <w:r>
              <w:rPr>
                <w:rFonts w:ascii="Arial" w:hAnsi="Arial"/>
                <w:color w:val="007080"/>
                <w:sz w:val="18"/>
              </w:rPr>
              <w:t>NotificationChannel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android.app.</w:t>
            </w:r>
            <w:r>
              <w:rPr>
                <w:rFonts w:ascii="Arial" w:hAnsi="Arial"/>
                <w:color w:val="007080"/>
                <w:sz w:val="18"/>
              </w:rPr>
              <w:t>NotificationManager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android.content.</w:t>
            </w:r>
            <w:r>
              <w:rPr>
                <w:rFonts w:ascii="Arial" w:hAnsi="Arial"/>
                <w:color w:val="007080"/>
                <w:sz w:val="18"/>
              </w:rPr>
              <w:t>Context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android.content.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android.content.pm.</w:t>
            </w:r>
            <w:r>
              <w:rPr>
                <w:rFonts w:ascii="Arial" w:hAnsi="Arial"/>
                <w:color w:val="007080"/>
                <w:sz w:val="18"/>
              </w:rPr>
              <w:t>PackageManager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android.os.</w:t>
            </w:r>
            <w:r>
              <w:rPr>
                <w:rFonts w:ascii="Arial" w:hAnsi="Arial"/>
                <w:color w:val="007080"/>
                <w:sz w:val="18"/>
              </w:rPr>
              <w:t>Build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android.os.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android.view.</w:t>
            </w:r>
            <w:r>
              <w:rPr>
                <w:rFonts w:ascii="Arial" w:hAnsi="Arial"/>
                <w:color w:val="007080"/>
                <w:sz w:val="18"/>
              </w:rPr>
              <w:t>MenuItem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android.view.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AdapterView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ArrayAdapter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Button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FrameLayout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ImageView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Spinner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androidx.activity.</w:t>
            </w:r>
            <w:r>
              <w:rPr>
                <w:rFonts w:ascii="Arial" w:hAnsi="Arial"/>
                <w:color w:val="007080"/>
                <w:sz w:val="18"/>
              </w:rPr>
              <w:t>EdgeToEdge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androidx.annotation.</w:t>
            </w:r>
            <w:r>
              <w:rPr>
                <w:rFonts w:ascii="Arial" w:hAnsi="Arial"/>
                <w:color w:val="007080"/>
                <w:sz w:val="18"/>
              </w:rPr>
              <w:t>LayoutRes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androidx.annotation.</w:t>
            </w:r>
            <w:r>
              <w:rPr>
                <w:rFonts w:ascii="Arial" w:hAnsi="Arial"/>
                <w:color w:val="007080"/>
                <w:sz w:val="18"/>
              </w:rPr>
              <w:t>NonNull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androidx.annotation.</w:t>
            </w:r>
            <w:r>
              <w:rPr>
                <w:rFonts w:ascii="Arial" w:hAnsi="Arial"/>
                <w:color w:val="007080"/>
                <w:sz w:val="18"/>
              </w:rPr>
              <w:t>Nullable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androidx.appcompat.app.</w:t>
            </w:r>
            <w:r>
              <w:rPr>
                <w:rFonts w:ascii="Arial" w:hAnsi="Arial"/>
                <w:color w:val="007080"/>
                <w:sz w:val="18"/>
              </w:rPr>
              <w:t>AppCompatActivity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androidx.appcompat.widget.</w:t>
            </w:r>
            <w:r>
              <w:rPr>
                <w:rFonts w:ascii="Arial" w:hAnsi="Arial"/>
                <w:color w:val="007080"/>
                <w:sz w:val="18"/>
              </w:rPr>
              <w:t>Toolbar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androidx.core.app.</w:t>
            </w:r>
            <w:r>
              <w:rPr>
                <w:rFonts w:ascii="Arial" w:hAnsi="Arial"/>
                <w:color w:val="007080"/>
                <w:sz w:val="18"/>
              </w:rPr>
              <w:t>ActivityCompat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androidx.core.app.</w:t>
            </w:r>
            <w:r>
              <w:rPr>
                <w:rFonts w:ascii="Arial" w:hAnsi="Arial"/>
                <w:color w:val="007080"/>
                <w:sz w:val="18"/>
              </w:rPr>
              <w:t>NotificationCompat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androidx.core.content.</w:t>
            </w:r>
            <w:r>
              <w:rPr>
                <w:rFonts w:ascii="Arial" w:hAnsi="Arial"/>
                <w:color w:val="007080"/>
                <w:sz w:val="18"/>
              </w:rPr>
              <w:t>ContextCompat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androidx.core.graphics.</w:t>
            </w:r>
            <w:r>
              <w:rPr>
                <w:rFonts w:ascii="Arial" w:hAnsi="Arial"/>
                <w:color w:val="007080"/>
                <w:sz w:val="18"/>
              </w:rPr>
              <w:t>Insets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18"/>
              </w:rPr>
              <w:t>ViewCompat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18"/>
              </w:rPr>
              <w:t>WindowInsetsCompat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com.example.myprojecttcz.model.</w:t>
            </w:r>
            <w:r>
              <w:rPr>
                <w:rFonts w:ascii="Arial" w:hAnsi="Arial"/>
                <w:color w:val="007080"/>
                <w:sz w:val="18"/>
              </w:rPr>
              <w:t>Chat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com.example.myprojecttcz.model.</w:t>
            </w:r>
            <w:r>
              <w:rPr>
                <w:rFonts w:ascii="Arial" w:hAnsi="Arial"/>
                <w:color w:val="007080"/>
                <w:sz w:val="18"/>
              </w:rPr>
              <w:t>Message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com.example.myprojecttcz.model.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com.example.myprojecttcz.screens.</w:t>
            </w:r>
            <w:r>
              <w:rPr>
                <w:rFonts w:ascii="Arial" w:hAnsi="Arial"/>
                <w:color w:val="007080"/>
                <w:sz w:val="18"/>
              </w:rPr>
              <w:t>AdminPage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com.example.myprojecttcz.screens.</w:t>
            </w:r>
            <w:r>
              <w:rPr>
                <w:rFonts w:ascii="Arial" w:hAnsi="Arial"/>
                <w:color w:val="007080"/>
                <w:sz w:val="18"/>
              </w:rPr>
              <w:t>LogIn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com.example.myprojecttcz.screens.</w:t>
            </w:r>
            <w:r>
              <w:rPr>
                <w:rFonts w:ascii="Arial" w:hAnsi="Arial"/>
                <w:color w:val="007080"/>
                <w:sz w:val="18"/>
              </w:rPr>
              <w:t>MaagarDrills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com.example.myprojecttcz.screens.</w:t>
            </w:r>
            <w:r>
              <w:rPr>
                <w:rFonts w:ascii="Arial" w:hAnsi="Arial"/>
                <w:color w:val="007080"/>
                <w:sz w:val="18"/>
              </w:rPr>
              <w:t>MainActivity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com.example.myprojecttcz.screens.</w:t>
            </w:r>
            <w:r>
              <w:rPr>
                <w:rFonts w:ascii="Arial" w:hAnsi="Arial"/>
                <w:color w:val="007080"/>
                <w:sz w:val="18"/>
              </w:rPr>
              <w:t>Odot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com.example.myprojecttcz.screens.</w:t>
            </w:r>
            <w:r>
              <w:rPr>
                <w:rFonts w:ascii="Arial" w:hAnsi="Arial"/>
                <w:color w:val="007080"/>
                <w:sz w:val="18"/>
              </w:rPr>
              <w:t>Register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com.example.myprojecttcz.screens.</w:t>
            </w:r>
            <w:r>
              <w:rPr>
                <w:rFonts w:ascii="Arial" w:hAnsi="Arial"/>
                <w:color w:val="007080"/>
                <w:sz w:val="18"/>
              </w:rPr>
              <w:t>ShowMaarachim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com.example.myprojecttcz.screens.</w:t>
            </w:r>
            <w:r>
              <w:rPr>
                <w:rFonts w:ascii="Arial" w:hAnsi="Arial"/>
                <w:color w:val="007080"/>
                <w:sz w:val="18"/>
              </w:rPr>
              <w:t>UserProfile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com.example.myprojecttcz.services.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com.google.firebase.auth.</w:t>
            </w:r>
            <w:r>
              <w:rPr>
                <w:rFonts w:ascii="Arial" w:hAnsi="Arial"/>
                <w:color w:val="007080"/>
                <w:sz w:val="18"/>
              </w:rPr>
              <w:t>FirebaseAuth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com.google.firebase.database.</w:t>
            </w:r>
            <w:r>
              <w:rPr>
                <w:rFonts w:ascii="Arial" w:hAnsi="Arial"/>
                <w:color w:val="007080"/>
                <w:sz w:val="18"/>
              </w:rPr>
              <w:t>ChildEventListener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com.google.firebase.database.</w:t>
            </w:r>
            <w:r>
              <w:rPr>
                <w:rFonts w:ascii="Arial" w:hAnsi="Arial"/>
                <w:color w:val="007080"/>
                <w:sz w:val="18"/>
              </w:rPr>
              <w:t>DataSnapshot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com.google.firebase.database.</w:t>
            </w:r>
            <w:r>
              <w:rPr>
                <w:rFonts w:ascii="Arial" w:hAnsi="Arial"/>
                <w:color w:val="007080"/>
                <w:sz w:val="18"/>
              </w:rPr>
              <w:t>DatabaseError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com.google.firebase.database.</w:t>
            </w:r>
            <w:r>
              <w:rPr>
                <w:rFonts w:ascii="Arial" w:hAnsi="Arial"/>
                <w:color w:val="007080"/>
                <w:sz w:val="18"/>
              </w:rPr>
              <w:t>DatabaseReference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com.google.firebase.database.</w:t>
            </w:r>
            <w:r>
              <w:rPr>
                <w:rFonts w:ascii="Arial" w:hAnsi="Arial"/>
                <w:color w:val="007080"/>
                <w:sz w:val="18"/>
              </w:rPr>
              <w:t>FirebaseDatabase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java.util.</w:t>
            </w:r>
            <w:r>
              <w:rPr>
                <w:rFonts w:ascii="Arial" w:hAnsi="Arial"/>
                <w:color w:val="007080"/>
                <w:sz w:val="18"/>
              </w:rPr>
              <w:t>ArrayList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BaseActivity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extends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AppCompatActivity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 xml:space="preserve"> databaseService;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FirebaseAuth</w:t>
            </w:r>
            <w:r>
              <w:rPr>
                <w:rFonts w:ascii="Arial" w:hAnsi="Arial"/>
                <w:color w:val="1E1E1E"/>
                <w:sz w:val="18"/>
              </w:rPr>
              <w:t xml:space="preserve"> mauth;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 משתנים עבור מערכת ההתראות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DatabaseReference</w:t>
            </w:r>
            <w:r>
              <w:rPr>
                <w:rFonts w:ascii="Arial" w:hAnsi="Arial"/>
                <w:color w:val="1E1E1E"/>
                <w:sz w:val="18"/>
              </w:rPr>
              <w:t xml:space="preserve"> chatsRef;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ChildEventListener</w:t>
            </w:r>
            <w:r>
              <w:rPr>
                <w:rFonts w:ascii="Arial" w:hAnsi="Arial"/>
                <w:color w:val="1E1E1E"/>
                <w:sz w:val="18"/>
              </w:rPr>
              <w:t xml:space="preserve"> chatsListener;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long</w:t>
            </w:r>
            <w:r>
              <w:rPr>
                <w:rFonts w:ascii="Arial" w:hAnsi="Arial"/>
                <w:color w:val="1E1E1E"/>
                <w:sz w:val="18"/>
              </w:rPr>
              <w:t xml:space="preserve"> listenerStartTime;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onCreate(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 xml:space="preserve"> savedInstanceState)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super</w:t>
            </w:r>
            <w:r>
              <w:rPr>
                <w:rFonts w:ascii="Arial" w:hAnsi="Arial"/>
                <w:color w:val="1E1E1E"/>
                <w:sz w:val="18"/>
              </w:rPr>
              <w:t>.onCreate(savedInstanceState);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EdgeToEdge</w:t>
            </w:r>
            <w:r>
              <w:rPr>
                <w:rFonts w:ascii="Arial" w:hAnsi="Arial"/>
                <w:color w:val="1E1E1E"/>
                <w:sz w:val="18"/>
              </w:rPr>
              <w:t>.enable(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אתחול שירותים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databaseService =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.getInstance();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mauth = </w:t>
            </w:r>
            <w:r>
              <w:rPr>
                <w:rFonts w:ascii="Arial" w:hAnsi="Arial"/>
                <w:color w:val="007080"/>
                <w:sz w:val="18"/>
              </w:rPr>
              <w:t>FirebaseAuth</w:t>
            </w:r>
            <w:r>
              <w:rPr>
                <w:rFonts w:ascii="Arial" w:hAnsi="Arial"/>
                <w:color w:val="1E1E1E"/>
                <w:sz w:val="18"/>
              </w:rPr>
              <w:t>.getInstance();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בקשת הרשאה להתראות (לאנדרואיד 13 ומעלה)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</w:t>
            </w:r>
            <w:r>
              <w:rPr>
                <w:rFonts w:ascii="Arial" w:hAnsi="Arial"/>
                <w:color w:val="007080"/>
                <w:sz w:val="18"/>
              </w:rPr>
              <w:t>Build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VERSION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SDK_INT</w:t>
            </w:r>
            <w:r>
              <w:rPr>
                <w:rFonts w:ascii="Arial" w:hAnsi="Arial"/>
                <w:color w:val="1E1E1E"/>
                <w:sz w:val="18"/>
              </w:rPr>
              <w:t xml:space="preserve"> &gt;= </w:t>
            </w:r>
            <w:r>
              <w:rPr>
                <w:rFonts w:ascii="Arial" w:hAnsi="Arial"/>
                <w:color w:val="007080"/>
                <w:sz w:val="18"/>
              </w:rPr>
              <w:t>Build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VERSION_CODES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TIRAMISU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</w:t>
            </w:r>
            <w:r>
              <w:rPr>
                <w:rFonts w:ascii="Arial" w:hAnsi="Arial"/>
                <w:color w:val="007080"/>
                <w:sz w:val="18"/>
              </w:rPr>
              <w:t>ContextCompat</w:t>
            </w:r>
            <w:r>
              <w:rPr>
                <w:rFonts w:ascii="Arial" w:hAnsi="Arial"/>
                <w:color w:val="1E1E1E"/>
                <w:sz w:val="18"/>
              </w:rPr>
              <w:t>.checkSelfPermission(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Manifest</w:t>
            </w:r>
            <w:r>
              <w:rPr>
                <w:rFonts w:ascii="Arial" w:hAnsi="Arial"/>
                <w:color w:val="1E1E1E"/>
                <w:sz w:val="18"/>
              </w:rPr>
              <w:t>.permission.</w:t>
            </w:r>
            <w:r>
              <w:rPr>
                <w:rFonts w:ascii="Arial" w:hAnsi="Arial"/>
                <w:color w:val="007080"/>
                <w:sz w:val="18"/>
              </w:rPr>
              <w:t>POST_NOTIFICATIONS</w:t>
            </w:r>
            <w:r>
              <w:rPr>
                <w:rFonts w:ascii="Arial" w:hAnsi="Arial"/>
                <w:color w:val="1E1E1E"/>
                <w:sz w:val="18"/>
              </w:rPr>
              <w:t xml:space="preserve">) != </w:t>
            </w:r>
            <w:r>
              <w:rPr>
                <w:rFonts w:ascii="Arial" w:hAnsi="Arial"/>
                <w:color w:val="007080"/>
                <w:sz w:val="18"/>
              </w:rPr>
              <w:t>PackageManager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PERMISSION_GRANTED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ActivityCompat</w:t>
            </w:r>
            <w:r>
              <w:rPr>
                <w:rFonts w:ascii="Arial" w:hAnsi="Arial"/>
                <w:color w:val="1E1E1E"/>
                <w:sz w:val="18"/>
              </w:rPr>
              <w:t>.requestPermissions(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>[]{</w:t>
            </w:r>
            <w:r>
              <w:rPr>
                <w:rFonts w:ascii="Arial" w:hAnsi="Arial"/>
                <w:color w:val="007080"/>
                <w:sz w:val="18"/>
              </w:rPr>
              <w:t>Manifest</w:t>
            </w:r>
            <w:r>
              <w:rPr>
                <w:rFonts w:ascii="Arial" w:hAnsi="Arial"/>
                <w:color w:val="1E1E1E"/>
                <w:sz w:val="18"/>
              </w:rPr>
              <w:t>.permission.</w:t>
            </w:r>
            <w:r>
              <w:rPr>
                <w:rFonts w:ascii="Arial" w:hAnsi="Arial"/>
                <w:color w:val="007080"/>
                <w:sz w:val="18"/>
              </w:rPr>
              <w:t>POST_NOTIFICATIONS</w:t>
            </w:r>
            <w:r>
              <w:rPr>
                <w:rFonts w:ascii="Arial" w:hAnsi="Arial"/>
                <w:color w:val="1E1E1E"/>
                <w:sz w:val="18"/>
              </w:rPr>
              <w:t xml:space="preserve">}, </w:t>
            </w:r>
            <w:r>
              <w:rPr>
                <w:rFonts w:ascii="Arial" w:hAnsi="Arial"/>
                <w:color w:val="098658"/>
                <w:sz w:val="18"/>
              </w:rPr>
              <w:t>101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onResume()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super</w:t>
            </w:r>
            <w:r>
              <w:rPr>
                <w:rFonts w:ascii="Arial" w:hAnsi="Arial"/>
                <w:color w:val="1E1E1E"/>
                <w:sz w:val="18"/>
              </w:rPr>
              <w:t>.onResume();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מתחילים להאזין להודעות רק כשהמשתמש מחובר והמסך מוצג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(mauth.getCurrentUser()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startListeningForNewMessages();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onPause()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super</w:t>
            </w:r>
            <w:r>
              <w:rPr>
                <w:rFonts w:ascii="Arial" w:hAnsi="Arial"/>
                <w:color w:val="1E1E1E"/>
                <w:sz w:val="18"/>
              </w:rPr>
              <w:t>.onPause();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מפסיקים להאזין כשהמסך מוסתר כדי למנוע כפילויות בהתראות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stopListeningForNewMessages();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setContentView(</w:t>
            </w:r>
            <w:r>
              <w:rPr>
                <w:rFonts w:ascii="Arial" w:hAnsi="Arial"/>
                <w:color w:val="6F00D2"/>
                <w:sz w:val="18"/>
              </w:rPr>
              <w:t>@LayoutRes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layoutResID)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 xml:space="preserve"> fullView = getLayoutInflater().inflate(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 xml:space="preserve">.layout.activity_base,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FrameLayout</w:t>
            </w:r>
            <w:r>
              <w:rPr>
                <w:rFonts w:ascii="Arial" w:hAnsi="Arial"/>
                <w:color w:val="1E1E1E"/>
                <w:sz w:val="18"/>
              </w:rPr>
              <w:t xml:space="preserve"> activityContainer = fullView.findViewById(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.id.framelayout);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getLayoutInflater().inflate(layoutResID, activityContainer, </w:t>
            </w:r>
            <w:r>
              <w:rPr>
                <w:rFonts w:ascii="Arial" w:hAnsi="Arial"/>
                <w:color w:val="0033B3"/>
                <w:sz w:val="18"/>
              </w:rPr>
              <w:t>true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super</w:t>
            </w:r>
            <w:r>
              <w:rPr>
                <w:rFonts w:ascii="Arial" w:hAnsi="Arial"/>
                <w:color w:val="1E1E1E"/>
                <w:sz w:val="18"/>
              </w:rPr>
              <w:t>.setContentView(fullView);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initializeToolbar();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setupNavigationSpinner();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קריאה לפונקציה רק כשהמסך מוכן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updateUIForUser();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ViewCompat</w:t>
            </w:r>
            <w:r>
              <w:rPr>
                <w:rFonts w:ascii="Arial" w:hAnsi="Arial"/>
                <w:color w:val="1E1E1E"/>
                <w:sz w:val="18"/>
              </w:rPr>
              <w:t>.setOnApplyWindowInsetsListener(findViewById(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.id.main), (v, insets)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Insets</w:t>
            </w:r>
            <w:r>
              <w:rPr>
                <w:rFonts w:ascii="Arial" w:hAnsi="Arial"/>
                <w:color w:val="1E1E1E"/>
                <w:sz w:val="18"/>
              </w:rPr>
              <w:t xml:space="preserve"> systemBars = insets.getInsets(</w:t>
            </w:r>
            <w:r>
              <w:rPr>
                <w:rFonts w:ascii="Arial" w:hAnsi="Arial"/>
                <w:color w:val="007080"/>
                <w:sz w:val="18"/>
              </w:rPr>
              <w:t>WindowInsetsCompat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Type</w:t>
            </w:r>
            <w:r>
              <w:rPr>
                <w:rFonts w:ascii="Arial" w:hAnsi="Arial"/>
                <w:color w:val="1E1E1E"/>
                <w:sz w:val="18"/>
              </w:rPr>
              <w:t>.systemBars());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v.setPadding(systemBars.left, systemBars.top, systemBars.right, systemBars.bottom);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insets;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initializeToolbar()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Toolbar</w:t>
            </w:r>
            <w:r>
              <w:rPr>
                <w:rFonts w:ascii="Arial" w:hAnsi="Arial"/>
                <w:color w:val="1E1E1E"/>
                <w:sz w:val="18"/>
              </w:rPr>
              <w:t xml:space="preserve"> toolbar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.id.basetoolbar);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(toolbar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setSupportActionBar(toolbar);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(getSupportActionBar()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showBack = shouldShowBackButton();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getSupportActionBar().setDisplayHomeAsUpEnabled(showBack);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getSupportActionBar().setDisplayShowHomeEnabled(showBack);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shouldShowBackButton()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true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shouldShowHomeInMenu()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true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onOptionsItemSelected(</w:t>
            </w:r>
            <w:r>
              <w:rPr>
                <w:rFonts w:ascii="Arial" w:hAnsi="Arial"/>
                <w:color w:val="007080"/>
                <w:sz w:val="18"/>
              </w:rPr>
              <w:t>MenuItem</w:t>
            </w:r>
            <w:r>
              <w:rPr>
                <w:rFonts w:ascii="Arial" w:hAnsi="Arial"/>
                <w:color w:val="1E1E1E"/>
                <w:sz w:val="18"/>
              </w:rPr>
              <w:t xml:space="preserve"> item)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(item.getItemId() == android.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.id.home)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finish();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true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super</w:t>
            </w:r>
            <w:r>
              <w:rPr>
                <w:rFonts w:ascii="Arial" w:hAnsi="Arial"/>
                <w:color w:val="1E1E1E"/>
                <w:sz w:val="18"/>
              </w:rPr>
              <w:t>.onOptionsItemSelected(item);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updateUIForUser()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Button</w:t>
            </w:r>
            <w:r>
              <w:rPr>
                <w:rFonts w:ascii="Arial" w:hAnsi="Arial"/>
                <w:color w:val="1E1E1E"/>
                <w:sz w:val="18"/>
              </w:rPr>
              <w:t xml:space="preserve"> btnLogin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.id.loginbtn);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Button</w:t>
            </w:r>
            <w:r>
              <w:rPr>
                <w:rFonts w:ascii="Arial" w:hAnsi="Arial"/>
                <w:color w:val="1E1E1E"/>
                <w:sz w:val="18"/>
              </w:rPr>
              <w:t xml:space="preserve"> btnRegister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.id.registerbtn);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Button</w:t>
            </w:r>
            <w:r>
              <w:rPr>
                <w:rFonts w:ascii="Arial" w:hAnsi="Arial"/>
                <w:color w:val="1E1E1E"/>
                <w:sz w:val="18"/>
              </w:rPr>
              <w:t xml:space="preserve"> btnLogout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.id.logoutbtn);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הגנה מפני קריסה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(btnLogin ==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 || btnLogout ==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 || btnRegister ==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)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(mauth.getCurrentUser()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8000"/>
                <w:sz w:val="18"/>
              </w:rPr>
              <w:t>// -- משתמש מחובר --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btnLogin.setVisibility(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GONE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btnRegister.setVisibility(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GONE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btnLogout.setVisibility(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VISIBLE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btnLogout.setOnClickListener(v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mauth.signOut();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 xml:space="preserve"> intent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7080"/>
                <w:sz w:val="18"/>
              </w:rPr>
              <w:t>BaseActivity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LogIn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intent.setFlags(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FLAG_ACTIVITY_NEW_TASK</w:t>
            </w:r>
            <w:r>
              <w:rPr>
                <w:rFonts w:ascii="Arial" w:hAnsi="Arial"/>
                <w:color w:val="1E1E1E"/>
                <w:sz w:val="18"/>
              </w:rPr>
              <w:t xml:space="preserve"> |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FLAG_ACTIVITY_CLEAR_TASK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startActivity(intent);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finish();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8000"/>
                <w:sz w:val="18"/>
              </w:rPr>
              <w:t>// -- משתמש לא מחובר (אורח) --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btnLogin.setVisibility(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VISIBLE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btnRegister.setVisibility(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VISIBLE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btnLogout.setVisibility(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GONE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btnLogin.setOnClickListener(v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 xml:space="preserve"> intent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7080"/>
                <w:sz w:val="18"/>
              </w:rPr>
              <w:t>BaseActivity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LogIn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startActivity(intent);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btnRegister.setOnClickListener(v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 xml:space="preserve"> intent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7080"/>
                <w:sz w:val="18"/>
              </w:rPr>
              <w:t>BaseActivity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Register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startActivity(intent);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setupNavigationSpinner()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Toolbar</w:t>
            </w:r>
            <w:r>
              <w:rPr>
                <w:rFonts w:ascii="Arial" w:hAnsi="Arial"/>
                <w:color w:val="1E1E1E"/>
                <w:sz w:val="18"/>
              </w:rPr>
              <w:t xml:space="preserve"> toolbar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.id.basetoolbar);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(toolbar ==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)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ImageView</w:t>
            </w:r>
            <w:r>
              <w:rPr>
                <w:rFonts w:ascii="Arial" w:hAnsi="Arial"/>
                <w:color w:val="1E1E1E"/>
                <w:sz w:val="18"/>
              </w:rPr>
              <w:t xml:space="preserve"> menuIcon = toolbar.findViewById(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.id.menu_icon);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Spinner</w:t>
            </w:r>
            <w:r>
              <w:rPr>
                <w:rFonts w:ascii="Arial" w:hAnsi="Arial"/>
                <w:color w:val="1E1E1E"/>
                <w:sz w:val="18"/>
              </w:rPr>
              <w:t xml:space="preserve"> spinner = toolbar.findViewById(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.id.nav_spinner);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(spinner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 &amp;&amp; menuIcon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8000"/>
                <w:sz w:val="18"/>
              </w:rPr>
              <w:t>// 1. יצירת רשימה דינמית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ArrayList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&gt; menuItems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ArrayList</w:t>
            </w:r>
            <w:r>
              <w:rPr>
                <w:rFonts w:ascii="Arial" w:hAnsi="Arial"/>
                <w:color w:val="1E1E1E"/>
                <w:sz w:val="18"/>
              </w:rPr>
              <w:t>&lt;&gt;();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menuItems.add(</w:t>
            </w:r>
            <w:r>
              <w:rPr>
                <w:rFonts w:ascii="Arial" w:hAnsi="Arial"/>
                <w:color w:val="A31515"/>
                <w:sz w:val="18"/>
              </w:rPr>
              <w:t>"Menu"</w:t>
            </w:r>
            <w:r>
              <w:rPr>
                <w:rFonts w:ascii="Arial" w:hAnsi="Arial"/>
                <w:color w:val="1E1E1E"/>
                <w:sz w:val="18"/>
              </w:rPr>
              <w:t xml:space="preserve">); </w:t>
            </w:r>
            <w:r>
              <w:rPr>
                <w:rFonts w:ascii="Arial" w:hAnsi="Arial"/>
                <w:color w:val="008000"/>
                <w:sz w:val="18"/>
              </w:rPr>
              <w:t>// כותרת (פריט 0 שלא עושה כלום)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8000"/>
                <w:sz w:val="18"/>
              </w:rPr>
              <w:t>// בדיקה האם להוסיף את מסך הבית לרשימה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(shouldShowHomeInMenu())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menuItems.add(</w:t>
            </w:r>
            <w:r>
              <w:rPr>
                <w:rFonts w:ascii="Arial" w:hAnsi="Arial"/>
                <w:color w:val="A31515"/>
                <w:sz w:val="18"/>
              </w:rPr>
              <w:t>"Home page"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8000"/>
                <w:sz w:val="18"/>
              </w:rPr>
              <w:t>// --- בדיקת משתמש מחובר ---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(mauth.getCurrentUser()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8000"/>
                <w:sz w:val="18"/>
              </w:rPr>
              <w:t>// &gt;&gt; משתמש מחובר &lt;&lt;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menuItems.add(</w:t>
            </w:r>
            <w:r>
              <w:rPr>
                <w:rFonts w:ascii="Arial" w:hAnsi="Arial"/>
                <w:color w:val="A31515"/>
                <w:sz w:val="18"/>
              </w:rPr>
              <w:t>"Drills"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menuItems.add(</w:t>
            </w:r>
            <w:r>
              <w:rPr>
                <w:rFonts w:ascii="Arial" w:hAnsi="Arial"/>
                <w:color w:val="A31515"/>
                <w:sz w:val="18"/>
              </w:rPr>
              <w:t>"About"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menuItems.add(</w:t>
            </w:r>
            <w:r>
              <w:rPr>
                <w:rFonts w:ascii="Arial" w:hAnsi="Arial"/>
                <w:color w:val="A31515"/>
                <w:sz w:val="18"/>
              </w:rPr>
              <w:t>"Profile info"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menuItems.add(</w:t>
            </w:r>
            <w:r>
              <w:rPr>
                <w:rFonts w:ascii="Arial" w:hAnsi="Arial"/>
                <w:color w:val="A31515"/>
                <w:sz w:val="18"/>
              </w:rPr>
              <w:t>"Training sets"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databaseService.getUser(mauth.getUid(),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&gt;()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onCompleted(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object)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currentUser = object;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(currentUser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 &amp;&amp; currentUser.isadmin())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menuItems.add(</w:t>
            </w:r>
            <w:r>
              <w:rPr>
                <w:rFonts w:ascii="Arial" w:hAnsi="Arial"/>
                <w:color w:val="A31515"/>
                <w:sz w:val="18"/>
              </w:rPr>
              <w:t>"Admin page"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object;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onFailed(</w:t>
            </w:r>
            <w:r>
              <w:rPr>
                <w:rFonts w:ascii="Arial" w:hAnsi="Arial"/>
                <w:color w:val="007080"/>
                <w:sz w:val="18"/>
              </w:rPr>
              <w:t>Exception</w:t>
            </w:r>
            <w:r>
              <w:rPr>
                <w:rFonts w:ascii="Arial" w:hAnsi="Arial"/>
                <w:color w:val="1E1E1E"/>
                <w:sz w:val="18"/>
              </w:rPr>
              <w:t xml:space="preserve"> 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8000"/>
                <w:sz w:val="18"/>
              </w:rPr>
              <w:t>// &gt;&gt; אורח (לא מחובר) &lt;&lt;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menuItems.add(</w:t>
            </w:r>
            <w:r>
              <w:rPr>
                <w:rFonts w:ascii="Arial" w:hAnsi="Arial"/>
                <w:color w:val="A31515"/>
                <w:sz w:val="18"/>
              </w:rPr>
              <w:t>"Drills"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8000"/>
                <w:sz w:val="18"/>
              </w:rPr>
              <w:t>// 2. יצירת ה-Adapter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ArrayAdapter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&gt; adapter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ArrayAdapter</w:t>
            </w:r>
            <w:r>
              <w:rPr>
                <w:rFonts w:ascii="Arial" w:hAnsi="Arial"/>
                <w:color w:val="1E1E1E"/>
                <w:sz w:val="18"/>
              </w:rPr>
              <w:t>&lt;&gt;(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android.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.layout.simple_spinner_item,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menuItems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adapter.setDropDownViewResource(android.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.layout.simple_spinner_dropdown_item);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spinner.setAdapter(adapter);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8000"/>
                <w:sz w:val="18"/>
              </w:rPr>
              <w:t>// לחיצה על התמונה -&gt; פותחת את הספינר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menuIcon.setOnClickListener(v -&gt; spinner.performClick());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8000"/>
                <w:sz w:val="18"/>
              </w:rPr>
              <w:t>// 3. טיפול בבחירה מהרשימה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spinner.setOnItemSelectedListener(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AdapterView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OnItemSelectedListener</w:t>
            </w:r>
            <w:r>
              <w:rPr>
                <w:rFonts w:ascii="Arial" w:hAnsi="Arial"/>
                <w:color w:val="1E1E1E"/>
                <w:sz w:val="18"/>
              </w:rPr>
              <w:t>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onItemSelected(</w:t>
            </w:r>
            <w:r>
              <w:rPr>
                <w:rFonts w:ascii="Arial" w:hAnsi="Arial"/>
                <w:color w:val="007080"/>
                <w:sz w:val="18"/>
              </w:rPr>
              <w:t>AdapterView</w:t>
            </w:r>
            <w:r>
              <w:rPr>
                <w:rFonts w:ascii="Arial" w:hAnsi="Arial"/>
                <w:color w:val="1E1E1E"/>
                <w:sz w:val="18"/>
              </w:rPr>
              <w:t xml:space="preserve">&lt;?&gt; parent, 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 xml:space="preserve"> view,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position, </w:t>
            </w:r>
            <w:r>
              <w:rPr>
                <w:rFonts w:ascii="Arial" w:hAnsi="Arial"/>
                <w:color w:val="0033B3"/>
                <w:sz w:val="18"/>
              </w:rPr>
              <w:t>long</w:t>
            </w:r>
            <w:r>
              <w:rPr>
                <w:rFonts w:ascii="Arial" w:hAnsi="Arial"/>
                <w:color w:val="1E1E1E"/>
                <w:sz w:val="18"/>
              </w:rPr>
              <w:t xml:space="preserve"> id)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selectedItem = menuItems.get(position);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handleNavigationSelection(selectedItem);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onNothingSelected(</w:t>
            </w:r>
            <w:r>
              <w:rPr>
                <w:rFonts w:ascii="Arial" w:hAnsi="Arial"/>
                <w:color w:val="007080"/>
                <w:sz w:val="18"/>
              </w:rPr>
              <w:t>AdapterView</w:t>
            </w:r>
            <w:r>
              <w:rPr>
                <w:rFonts w:ascii="Arial" w:hAnsi="Arial"/>
                <w:color w:val="1E1E1E"/>
                <w:sz w:val="18"/>
              </w:rPr>
              <w:t>&lt;?&gt; parent) {}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handleNavigationSelection(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selection)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 xml:space="preserve"> intent 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switch</w:t>
            </w:r>
            <w:r>
              <w:rPr>
                <w:rFonts w:ascii="Arial" w:hAnsi="Arial"/>
                <w:color w:val="1E1E1E"/>
                <w:sz w:val="18"/>
              </w:rPr>
              <w:t xml:space="preserve"> (selection)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case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A31515"/>
                <w:sz w:val="18"/>
              </w:rPr>
              <w:t>"Home page"</w:t>
            </w:r>
            <w:r>
              <w:rPr>
                <w:rFonts w:ascii="Arial" w:hAnsi="Arial"/>
                <w:color w:val="1E1E1E"/>
                <w:sz w:val="18"/>
              </w:rPr>
              <w:t>: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intent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MainActivity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break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case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A31515"/>
                <w:sz w:val="18"/>
              </w:rPr>
              <w:t>"Drills"</w:t>
            </w:r>
            <w:r>
              <w:rPr>
                <w:rFonts w:ascii="Arial" w:hAnsi="Arial"/>
                <w:color w:val="1E1E1E"/>
                <w:sz w:val="18"/>
              </w:rPr>
              <w:t>: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intent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MaagarDrills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break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case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A31515"/>
                <w:sz w:val="18"/>
              </w:rPr>
              <w:t>"Profile info"</w:t>
            </w:r>
            <w:r>
              <w:rPr>
                <w:rFonts w:ascii="Arial" w:hAnsi="Arial"/>
                <w:color w:val="1E1E1E"/>
                <w:sz w:val="18"/>
              </w:rPr>
              <w:t>: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intent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UserProfile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break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case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A31515"/>
                <w:sz w:val="18"/>
              </w:rPr>
              <w:t>"Training sets"</w:t>
            </w:r>
            <w:r>
              <w:rPr>
                <w:rFonts w:ascii="Arial" w:hAnsi="Arial"/>
                <w:color w:val="1E1E1E"/>
                <w:sz w:val="18"/>
              </w:rPr>
              <w:t>: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intent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ShowMaarachim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break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case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A31515"/>
                <w:sz w:val="18"/>
              </w:rPr>
              <w:t>"About"</w:t>
            </w:r>
            <w:r>
              <w:rPr>
                <w:rFonts w:ascii="Arial" w:hAnsi="Arial"/>
                <w:color w:val="1E1E1E"/>
                <w:sz w:val="18"/>
              </w:rPr>
              <w:t>: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intent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Odot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 xml:space="preserve"> 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break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case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A31515"/>
                <w:sz w:val="18"/>
              </w:rPr>
              <w:t>"Admin page"</w:t>
            </w:r>
            <w:r>
              <w:rPr>
                <w:rFonts w:ascii="Arial" w:hAnsi="Arial"/>
                <w:color w:val="1E1E1E"/>
                <w:sz w:val="18"/>
              </w:rPr>
              <w:t>: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intent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AdminPage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break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(intent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(!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.getClass().getName().equals(intent.getComponent().getClassName()))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startActivity(intent);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Spinner</w:t>
            </w:r>
            <w:r>
              <w:rPr>
                <w:rFonts w:ascii="Arial" w:hAnsi="Arial"/>
                <w:color w:val="1E1E1E"/>
                <w:sz w:val="18"/>
              </w:rPr>
              <w:t xml:space="preserve"> spinner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.id.nav_spinner);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(spinner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spinner.setSelection(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 =========================================================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 פונקציות לניהול התראות והודעות צ'אט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 =========================================================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startListeningForNewMessages()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(mauth.getCurrentUser() ==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)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currentUserId = mauth.getCurrentUser().getUid();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chatsRef = </w:t>
            </w:r>
            <w:r>
              <w:rPr>
                <w:rFonts w:ascii="Arial" w:hAnsi="Arial"/>
                <w:color w:val="007080"/>
                <w:sz w:val="18"/>
              </w:rPr>
              <w:t>FirebaseDatabase</w:t>
            </w:r>
            <w:r>
              <w:rPr>
                <w:rFonts w:ascii="Arial" w:hAnsi="Arial"/>
                <w:color w:val="1E1E1E"/>
                <w:sz w:val="18"/>
              </w:rPr>
              <w:t>.getInstance().getReference(</w:t>
            </w:r>
            <w:r>
              <w:rPr>
                <w:rFonts w:ascii="Arial" w:hAnsi="Arial"/>
                <w:color w:val="A31515"/>
                <w:sz w:val="18"/>
              </w:rPr>
              <w:t>"Chats"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זמן תחילת ההאזנה - כדי לא להקפיץ התראות על הודעות היסטוריות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listenerStartTime = </w:t>
            </w:r>
            <w:r>
              <w:rPr>
                <w:rFonts w:ascii="Arial" w:hAnsi="Arial"/>
                <w:color w:val="007080"/>
                <w:sz w:val="18"/>
              </w:rPr>
              <w:t>System</w:t>
            </w:r>
            <w:r>
              <w:rPr>
                <w:rFonts w:ascii="Arial" w:hAnsi="Arial"/>
                <w:color w:val="1E1E1E"/>
                <w:sz w:val="18"/>
              </w:rPr>
              <w:t>.currentTimeMillis();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chatsListener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ChildEventListener</w:t>
            </w:r>
            <w:r>
              <w:rPr>
                <w:rFonts w:ascii="Arial" w:hAnsi="Arial"/>
                <w:color w:val="1E1E1E"/>
                <w:sz w:val="18"/>
              </w:rPr>
              <w:t>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onChildAdded(</w:t>
            </w:r>
            <w:r>
              <w:rPr>
                <w:rFonts w:ascii="Arial" w:hAnsi="Arial"/>
                <w:color w:val="6F00D2"/>
                <w:sz w:val="18"/>
              </w:rPr>
              <w:t>@NonNull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DataSnapshot</w:t>
            </w:r>
            <w:r>
              <w:rPr>
                <w:rFonts w:ascii="Arial" w:hAnsi="Arial"/>
                <w:color w:val="1E1E1E"/>
                <w:sz w:val="18"/>
              </w:rPr>
              <w:t xml:space="preserve"> chatSnapshot, </w:t>
            </w:r>
            <w:r>
              <w:rPr>
                <w:rFonts w:ascii="Arial" w:hAnsi="Arial"/>
                <w:color w:val="6F00D2"/>
                <w:sz w:val="18"/>
              </w:rPr>
              <w:t>@Nullable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previousChildName)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Chat</w:t>
            </w:r>
            <w:r>
              <w:rPr>
                <w:rFonts w:ascii="Arial" w:hAnsi="Arial"/>
                <w:color w:val="1E1E1E"/>
                <w:sz w:val="18"/>
              </w:rPr>
              <w:t xml:space="preserve"> chat = chatSnapshot.getValue(</w:t>
            </w:r>
            <w:r>
              <w:rPr>
                <w:rFonts w:ascii="Arial" w:hAnsi="Arial"/>
                <w:color w:val="007080"/>
                <w:sz w:val="18"/>
              </w:rPr>
              <w:t>Chat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8000"/>
                <w:sz w:val="18"/>
              </w:rPr>
              <w:t>// אם המשתמש הוא חלק מהצ'אט הזה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(chat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 &amp;&amp; chat.getMembers()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 &amp;&amp; chat.getMembers().contains(currentUserId))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8000"/>
                <w:sz w:val="18"/>
              </w:rPr>
              <w:t>// מאזינים לכל הודעה שנוספת לצ'אט הזה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chatSnapshot.child(</w:t>
            </w:r>
            <w:r>
              <w:rPr>
                <w:rFonts w:ascii="Arial" w:hAnsi="Arial"/>
                <w:color w:val="A31515"/>
                <w:sz w:val="18"/>
              </w:rPr>
              <w:t>"messages"</w:t>
            </w:r>
            <w:r>
              <w:rPr>
                <w:rFonts w:ascii="Arial" w:hAnsi="Arial"/>
                <w:color w:val="1E1E1E"/>
                <w:sz w:val="18"/>
              </w:rPr>
              <w:t>).getRef().addChildEventListener(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ChildEventListener</w:t>
            </w:r>
            <w:r>
              <w:rPr>
                <w:rFonts w:ascii="Arial" w:hAnsi="Arial"/>
                <w:color w:val="1E1E1E"/>
                <w:sz w:val="18"/>
              </w:rPr>
              <w:t>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onChildAdded(</w:t>
            </w:r>
            <w:r>
              <w:rPr>
                <w:rFonts w:ascii="Arial" w:hAnsi="Arial"/>
                <w:color w:val="6F00D2"/>
                <w:sz w:val="18"/>
              </w:rPr>
              <w:t>@NonNull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DataSnapshot</w:t>
            </w:r>
            <w:r>
              <w:rPr>
                <w:rFonts w:ascii="Arial" w:hAnsi="Arial"/>
                <w:color w:val="1E1E1E"/>
                <w:sz w:val="18"/>
              </w:rPr>
              <w:t xml:space="preserve"> msgSnapshot, </w:t>
            </w:r>
            <w:r>
              <w:rPr>
                <w:rFonts w:ascii="Arial" w:hAnsi="Arial"/>
                <w:color w:val="6F00D2"/>
                <w:sz w:val="18"/>
              </w:rPr>
              <w:t>@Nullable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previousChildName)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</w:t>
            </w:r>
            <w:r>
              <w:rPr>
                <w:rFonts w:ascii="Arial" w:hAnsi="Arial"/>
                <w:color w:val="007080"/>
                <w:sz w:val="18"/>
              </w:rPr>
              <w:t>Message</w:t>
            </w:r>
            <w:r>
              <w:rPr>
                <w:rFonts w:ascii="Arial" w:hAnsi="Arial"/>
                <w:color w:val="1E1E1E"/>
                <w:sz w:val="18"/>
              </w:rPr>
              <w:t xml:space="preserve"> msg = msgSnapshot.getValue(</w:t>
            </w:r>
            <w:r>
              <w:rPr>
                <w:rFonts w:ascii="Arial" w:hAnsi="Arial"/>
                <w:color w:val="007080"/>
                <w:sz w:val="18"/>
              </w:rPr>
              <w:t>Message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</w:t>
            </w:r>
            <w:r>
              <w:rPr>
                <w:rFonts w:ascii="Arial" w:hAnsi="Arial"/>
                <w:color w:val="008000"/>
                <w:sz w:val="18"/>
              </w:rPr>
              <w:t>// מוודאים שההודעה תקינה, שהיא לא ממני, ושהיא חדשה לגמרי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(msg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 &amp;&amp;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    msg.getSenderId()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 &amp;&amp;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    !msg.getSenderId().equals(currentUserId) &amp;&amp;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    msg.getTimestamp() &gt; listenerStartTime)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</w:t>
            </w:r>
            <w:r>
              <w:rPr>
                <w:rFonts w:ascii="Arial" w:hAnsi="Arial"/>
                <w:color w:val="008000"/>
                <w:sz w:val="18"/>
              </w:rPr>
              <w:t>// מקפיצים את ההתראה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showLocalNotification(</w:t>
            </w:r>
            <w:r>
              <w:rPr>
                <w:rFonts w:ascii="Arial" w:hAnsi="Arial"/>
                <w:color w:val="A31515"/>
                <w:sz w:val="18"/>
              </w:rPr>
              <w:t>"הודעה חדשה באפליקציה"</w:t>
            </w:r>
            <w:r>
              <w:rPr>
                <w:rFonts w:ascii="Arial" w:hAnsi="Arial"/>
                <w:color w:val="1E1E1E"/>
                <w:sz w:val="18"/>
              </w:rPr>
              <w:t>, msg.getContent());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</w:t>
            </w:r>
            <w:r>
              <w:rPr>
                <w:rFonts w:ascii="Arial" w:hAnsi="Arial"/>
                <w:color w:val="008000"/>
                <w:sz w:val="18"/>
              </w:rPr>
              <w:t>// מעדכנים את הזמן כדי למנוע קפיצות כפולות לאותה הודעה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listenerStartTime = msg.getTimestamp();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onChildChanged(</w:t>
            </w:r>
            <w:r>
              <w:rPr>
                <w:rFonts w:ascii="Arial" w:hAnsi="Arial"/>
                <w:color w:val="6F00D2"/>
                <w:sz w:val="18"/>
              </w:rPr>
              <w:t>@NonNull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DataSnapshot</w:t>
            </w:r>
            <w:r>
              <w:rPr>
                <w:rFonts w:ascii="Arial" w:hAnsi="Arial"/>
                <w:color w:val="1E1E1E"/>
                <w:sz w:val="18"/>
              </w:rPr>
              <w:t xml:space="preserve"> snapshot, </w:t>
            </w:r>
            <w:r>
              <w:rPr>
                <w:rFonts w:ascii="Arial" w:hAnsi="Arial"/>
                <w:color w:val="6F00D2"/>
                <w:sz w:val="18"/>
              </w:rPr>
              <w:t>@Nullable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previousChildName) {}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onChildRemoved(</w:t>
            </w:r>
            <w:r>
              <w:rPr>
                <w:rFonts w:ascii="Arial" w:hAnsi="Arial"/>
                <w:color w:val="6F00D2"/>
                <w:sz w:val="18"/>
              </w:rPr>
              <w:t>@NonNull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DataSnapshot</w:t>
            </w:r>
            <w:r>
              <w:rPr>
                <w:rFonts w:ascii="Arial" w:hAnsi="Arial"/>
                <w:color w:val="1E1E1E"/>
                <w:sz w:val="18"/>
              </w:rPr>
              <w:t xml:space="preserve"> snapshot) {}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onChildMoved(</w:t>
            </w:r>
            <w:r>
              <w:rPr>
                <w:rFonts w:ascii="Arial" w:hAnsi="Arial"/>
                <w:color w:val="6F00D2"/>
                <w:sz w:val="18"/>
              </w:rPr>
              <w:t>@NonNull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DataSnapshot</w:t>
            </w:r>
            <w:r>
              <w:rPr>
                <w:rFonts w:ascii="Arial" w:hAnsi="Arial"/>
                <w:color w:val="1E1E1E"/>
                <w:sz w:val="18"/>
              </w:rPr>
              <w:t xml:space="preserve"> snapshot, </w:t>
            </w:r>
            <w:r>
              <w:rPr>
                <w:rFonts w:ascii="Arial" w:hAnsi="Arial"/>
                <w:color w:val="6F00D2"/>
                <w:sz w:val="18"/>
              </w:rPr>
              <w:t>@Nullable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previousChildName) {}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onCancelled(</w:t>
            </w:r>
            <w:r>
              <w:rPr>
                <w:rFonts w:ascii="Arial" w:hAnsi="Arial"/>
                <w:color w:val="6F00D2"/>
                <w:sz w:val="18"/>
              </w:rPr>
              <w:t>@NonNull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DatabaseError</w:t>
            </w:r>
            <w:r>
              <w:rPr>
                <w:rFonts w:ascii="Arial" w:hAnsi="Arial"/>
                <w:color w:val="1E1E1E"/>
                <w:sz w:val="18"/>
              </w:rPr>
              <w:t xml:space="preserve"> error) {}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onChildChanged(</w:t>
            </w:r>
            <w:r>
              <w:rPr>
                <w:rFonts w:ascii="Arial" w:hAnsi="Arial"/>
                <w:color w:val="6F00D2"/>
                <w:sz w:val="18"/>
              </w:rPr>
              <w:t>@NonNull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DataSnapshot</w:t>
            </w:r>
            <w:r>
              <w:rPr>
                <w:rFonts w:ascii="Arial" w:hAnsi="Arial"/>
                <w:color w:val="1E1E1E"/>
                <w:sz w:val="18"/>
              </w:rPr>
              <w:t xml:space="preserve"> snapshot, </w:t>
            </w:r>
            <w:r>
              <w:rPr>
                <w:rFonts w:ascii="Arial" w:hAnsi="Arial"/>
                <w:color w:val="6F00D2"/>
                <w:sz w:val="18"/>
              </w:rPr>
              <w:t>@Nullable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previousChildName) {}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onChildRemoved(</w:t>
            </w:r>
            <w:r>
              <w:rPr>
                <w:rFonts w:ascii="Arial" w:hAnsi="Arial"/>
                <w:color w:val="6F00D2"/>
                <w:sz w:val="18"/>
              </w:rPr>
              <w:t>@NonNull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DataSnapshot</w:t>
            </w:r>
            <w:r>
              <w:rPr>
                <w:rFonts w:ascii="Arial" w:hAnsi="Arial"/>
                <w:color w:val="1E1E1E"/>
                <w:sz w:val="18"/>
              </w:rPr>
              <w:t xml:space="preserve"> snapshot) {}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onChildMoved(</w:t>
            </w:r>
            <w:r>
              <w:rPr>
                <w:rFonts w:ascii="Arial" w:hAnsi="Arial"/>
                <w:color w:val="6F00D2"/>
                <w:sz w:val="18"/>
              </w:rPr>
              <w:t>@NonNull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DataSnapshot</w:t>
            </w:r>
            <w:r>
              <w:rPr>
                <w:rFonts w:ascii="Arial" w:hAnsi="Arial"/>
                <w:color w:val="1E1E1E"/>
                <w:sz w:val="18"/>
              </w:rPr>
              <w:t xml:space="preserve"> snapshot, </w:t>
            </w:r>
            <w:r>
              <w:rPr>
                <w:rFonts w:ascii="Arial" w:hAnsi="Arial"/>
                <w:color w:val="6F00D2"/>
                <w:sz w:val="18"/>
              </w:rPr>
              <w:t>@Nullable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previousChildName) {}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onCancelled(</w:t>
            </w:r>
            <w:r>
              <w:rPr>
                <w:rFonts w:ascii="Arial" w:hAnsi="Arial"/>
                <w:color w:val="6F00D2"/>
                <w:sz w:val="18"/>
              </w:rPr>
              <w:t>@NonNull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DatabaseError</w:t>
            </w:r>
            <w:r>
              <w:rPr>
                <w:rFonts w:ascii="Arial" w:hAnsi="Arial"/>
                <w:color w:val="1E1E1E"/>
                <w:sz w:val="18"/>
              </w:rPr>
              <w:t xml:space="preserve"> error) {}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chatsRef.addChildEventListener(chatsListener);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stopListeningForNewMessages()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(chatsRef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 &amp;&amp; chatsListener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chatsRef.removeEventListener(chatsListener);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showLocalNotification(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title,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messageText)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NotificationManager</w:t>
            </w:r>
            <w:r>
              <w:rPr>
                <w:rFonts w:ascii="Arial" w:hAnsi="Arial"/>
                <w:color w:val="1E1E1E"/>
                <w:sz w:val="18"/>
              </w:rPr>
              <w:t xml:space="preserve"> notificationManager = (</w:t>
            </w:r>
            <w:r>
              <w:rPr>
                <w:rFonts w:ascii="Arial" w:hAnsi="Arial"/>
                <w:color w:val="007080"/>
                <w:sz w:val="18"/>
              </w:rPr>
              <w:t>NotificationManager</w:t>
            </w:r>
            <w:r>
              <w:rPr>
                <w:rFonts w:ascii="Arial" w:hAnsi="Arial"/>
                <w:color w:val="1E1E1E"/>
                <w:sz w:val="18"/>
              </w:rPr>
              <w:t>) getSystemService(</w:t>
            </w:r>
            <w:r>
              <w:rPr>
                <w:rFonts w:ascii="Arial" w:hAnsi="Arial"/>
                <w:color w:val="007080"/>
                <w:sz w:val="18"/>
              </w:rPr>
              <w:t>Context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NOTIFICATION_SERVICE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channelId = </w:t>
            </w:r>
            <w:r>
              <w:rPr>
                <w:rFonts w:ascii="Arial" w:hAnsi="Arial"/>
                <w:color w:val="A31515"/>
                <w:sz w:val="18"/>
              </w:rPr>
              <w:t>"chat_notifications"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</w:t>
            </w:r>
            <w:r>
              <w:rPr>
                <w:rFonts w:ascii="Arial" w:hAnsi="Arial"/>
                <w:color w:val="007080"/>
                <w:sz w:val="18"/>
              </w:rPr>
              <w:t>Build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VERSION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SDK_INT</w:t>
            </w:r>
            <w:r>
              <w:rPr>
                <w:rFonts w:ascii="Arial" w:hAnsi="Arial"/>
                <w:color w:val="1E1E1E"/>
                <w:sz w:val="18"/>
              </w:rPr>
              <w:t xml:space="preserve"> &gt;= </w:t>
            </w:r>
            <w:r>
              <w:rPr>
                <w:rFonts w:ascii="Arial" w:hAnsi="Arial"/>
                <w:color w:val="007080"/>
                <w:sz w:val="18"/>
              </w:rPr>
              <w:t>Build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VERSION_CODES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O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NotificationChannel</w:t>
            </w:r>
            <w:r>
              <w:rPr>
                <w:rFonts w:ascii="Arial" w:hAnsi="Arial"/>
                <w:color w:val="1E1E1E"/>
                <w:sz w:val="18"/>
              </w:rPr>
              <w:t xml:space="preserve"> channel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NotificationChannel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channelId,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A31515"/>
                <w:sz w:val="18"/>
              </w:rPr>
              <w:t>"הודעות צ'אט"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7080"/>
                <w:sz w:val="18"/>
              </w:rPr>
              <w:t>NotificationManager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IMPORTANCE_HIGH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notificationManager.createNotificationChannel(channel);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NotificationCompat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Builder</w:t>
            </w:r>
            <w:r>
              <w:rPr>
                <w:rFonts w:ascii="Arial" w:hAnsi="Arial"/>
                <w:color w:val="1E1E1E"/>
                <w:sz w:val="18"/>
              </w:rPr>
              <w:t xml:space="preserve"> builder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NotificationCompat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Builder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, channelId)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.setSmallIcon(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 xml:space="preserve">.mipmap.ic_launcher) </w:t>
            </w:r>
            <w:r>
              <w:rPr>
                <w:rFonts w:ascii="Arial" w:hAnsi="Arial"/>
                <w:color w:val="008000"/>
                <w:sz w:val="18"/>
              </w:rPr>
              <w:t>// אם האייקון לא מופיע טוב, תוכל להחליף ל- R.drawable.ic_launcher_foreground או אייקון אחר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.setContentTitle(title)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.setContentText(messageText)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.setPriority(</w:t>
            </w:r>
            <w:r>
              <w:rPr>
                <w:rFonts w:ascii="Arial" w:hAnsi="Arial"/>
                <w:color w:val="007080"/>
                <w:sz w:val="18"/>
              </w:rPr>
              <w:t>NotificationCompat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PRIORITY_HIGH</w:t>
            </w:r>
            <w:r>
              <w:rPr>
                <w:rFonts w:ascii="Arial" w:hAnsi="Arial"/>
                <w:color w:val="1E1E1E"/>
                <w:sz w:val="18"/>
              </w:rPr>
              <w:t>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.setDefaults(</w:t>
            </w:r>
            <w:r>
              <w:rPr>
                <w:rFonts w:ascii="Arial" w:hAnsi="Arial"/>
                <w:color w:val="007080"/>
                <w:sz w:val="18"/>
              </w:rPr>
              <w:t>NotificationCompat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DEFAULT_ALL</w:t>
            </w:r>
            <w:r>
              <w:rPr>
                <w:rFonts w:ascii="Arial" w:hAnsi="Arial"/>
                <w:color w:val="1E1E1E"/>
                <w:sz w:val="18"/>
              </w:rPr>
              <w:t>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.setAutoCancel(</w:t>
            </w:r>
            <w:r>
              <w:rPr>
                <w:rFonts w:ascii="Arial" w:hAnsi="Arial"/>
                <w:color w:val="0033B3"/>
                <w:sz w:val="18"/>
              </w:rPr>
              <w:t>true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notificationManager.notify((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) </w:t>
            </w:r>
            <w:r>
              <w:rPr>
                <w:rFonts w:ascii="Arial" w:hAnsi="Arial"/>
                <w:color w:val="007080"/>
                <w:sz w:val="18"/>
              </w:rPr>
              <w:t>System</w:t>
            </w:r>
            <w:r>
              <w:rPr>
                <w:rFonts w:ascii="Arial" w:hAnsi="Arial"/>
                <w:color w:val="1E1E1E"/>
                <w:sz w:val="18"/>
              </w:rPr>
              <w:t>.currentTimeMillis(), builder.build());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>}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0000"/>
          <w:sz w:val="26"/>
        </w:rPr>
        <w:t>📄  model\Chat.java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package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com.example.myprojecttcz.model;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java.util.</w:t>
            </w:r>
            <w:r>
              <w:rPr>
                <w:rFonts w:ascii="Arial" w:hAnsi="Arial"/>
                <w:color w:val="007080"/>
                <w:sz w:val="18"/>
              </w:rPr>
              <w:t>ArrayList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java.util.</w:t>
            </w:r>
            <w:r>
              <w:rPr>
                <w:rFonts w:ascii="Arial" w:hAnsi="Arial"/>
                <w:color w:val="007080"/>
                <w:sz w:val="18"/>
              </w:rPr>
              <w:t>HashMap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java.util.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Chat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id;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>&gt; members;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HashMap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Message</w:t>
            </w:r>
            <w:r>
              <w:rPr>
                <w:rFonts w:ascii="Arial" w:hAnsi="Arial"/>
                <w:color w:val="1E1E1E"/>
                <w:sz w:val="18"/>
              </w:rPr>
              <w:t xml:space="preserve">&gt; messages; </w:t>
            </w:r>
            <w:r>
              <w:rPr>
                <w:rFonts w:ascii="Arial" w:hAnsi="Arial"/>
                <w:color w:val="008000"/>
                <w:sz w:val="18"/>
              </w:rPr>
              <w:t>// שינוי ל-HashMap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isForum;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title;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long</w:t>
            </w:r>
            <w:r>
              <w:rPr>
                <w:rFonts w:ascii="Arial" w:hAnsi="Arial"/>
                <w:color w:val="1E1E1E"/>
                <w:sz w:val="18"/>
              </w:rPr>
              <w:t xml:space="preserve"> lastMessageTime;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 בנאי ריק חובה עבור Firebase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Chat</w:t>
            </w:r>
            <w:r>
              <w:rPr>
                <w:rFonts w:ascii="Arial" w:hAnsi="Arial"/>
                <w:color w:val="1E1E1E"/>
                <w:sz w:val="18"/>
              </w:rPr>
              <w:t>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.members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ArrayList</w:t>
            </w:r>
            <w:r>
              <w:rPr>
                <w:rFonts w:ascii="Arial" w:hAnsi="Arial"/>
                <w:color w:val="1E1E1E"/>
                <w:sz w:val="18"/>
              </w:rPr>
              <w:t>&lt;&gt;();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.messages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HashMap</w:t>
            </w:r>
            <w:r>
              <w:rPr>
                <w:rFonts w:ascii="Arial" w:hAnsi="Arial"/>
                <w:color w:val="1E1E1E"/>
                <w:sz w:val="18"/>
              </w:rPr>
              <w:t>&lt;&gt;();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Chat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id, 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&gt; members, </w:t>
            </w:r>
            <w:r>
              <w:rPr>
                <w:rFonts w:ascii="Arial" w:hAnsi="Arial"/>
                <w:color w:val="0033B3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isForum,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title)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.id = id;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.members = members;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.isForum = isForum;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.title = title;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.messages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HashMap</w:t>
            </w:r>
            <w:r>
              <w:rPr>
                <w:rFonts w:ascii="Arial" w:hAnsi="Arial"/>
                <w:color w:val="1E1E1E"/>
                <w:sz w:val="18"/>
              </w:rPr>
              <w:t>&lt;&gt;();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 Getters and Setters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getId() {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id;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setId(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id) {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.id = id;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&gt; getMembers() {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members;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setMembers(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&gt; members) {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.members = members;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HashMap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Message</w:t>
            </w:r>
            <w:r>
              <w:rPr>
                <w:rFonts w:ascii="Arial" w:hAnsi="Arial"/>
                <w:color w:val="1E1E1E"/>
                <w:sz w:val="18"/>
              </w:rPr>
              <w:t xml:space="preserve">&gt; getMessages() {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messages;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setMessages(</w:t>
            </w:r>
            <w:r>
              <w:rPr>
                <w:rFonts w:ascii="Arial" w:hAnsi="Arial"/>
                <w:color w:val="007080"/>
                <w:sz w:val="18"/>
              </w:rPr>
              <w:t>HashMap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Message</w:t>
            </w:r>
            <w:r>
              <w:rPr>
                <w:rFonts w:ascii="Arial" w:hAnsi="Arial"/>
                <w:color w:val="1E1E1E"/>
                <w:sz w:val="18"/>
              </w:rPr>
              <w:t xml:space="preserve">&gt; messages) {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.messages = messages;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isForum() {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isForum;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setForum(</w:t>
            </w:r>
            <w:r>
              <w:rPr>
                <w:rFonts w:ascii="Arial" w:hAnsi="Arial"/>
                <w:color w:val="0033B3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forum) { isForum = forum;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getTitle() {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title;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setTitle(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title) {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.title = title;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long</w:t>
            </w:r>
            <w:r>
              <w:rPr>
                <w:rFonts w:ascii="Arial" w:hAnsi="Arial"/>
                <w:color w:val="1E1E1E"/>
                <w:sz w:val="18"/>
              </w:rPr>
              <w:t xml:space="preserve"> getLastMessageTime()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lastMessageTime;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setLastMessageTime(</w:t>
            </w:r>
            <w:r>
              <w:rPr>
                <w:rFonts w:ascii="Arial" w:hAnsi="Arial"/>
                <w:color w:val="0033B3"/>
                <w:sz w:val="18"/>
              </w:rPr>
              <w:t>long</w:t>
            </w:r>
            <w:r>
              <w:rPr>
                <w:rFonts w:ascii="Arial" w:hAnsi="Arial"/>
                <w:color w:val="1E1E1E"/>
                <w:sz w:val="18"/>
              </w:rPr>
              <w:t xml:space="preserve"> lastMessageTime)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.lastMessageTime = lastMessageTime;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>}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0000"/>
          <w:sz w:val="26"/>
        </w:rPr>
        <w:t>📄  model\Drill2v.java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package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com.example.myprojecttcz.model;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Drill2v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id;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name;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explanation;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time;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level;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minplayers;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maxplayers;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forehand;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backhand;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volleyforehand;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volleybackhand;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driveforehand;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drivebackhand;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serve;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smash;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forwardforehand;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forwardbackhand;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slicebackhand;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sliceforehand;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gif;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video1;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video2;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trainingTools;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age;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playerLevel;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ballColor;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courtSize;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Drill2v</w:t>
            </w:r>
            <w:r>
              <w:rPr>
                <w:rFonts w:ascii="Arial" w:hAnsi="Arial"/>
                <w:color w:val="1E1E1E"/>
                <w:sz w:val="18"/>
              </w:rPr>
              <w:t>() {}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 ----------------------------------------------------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 FULL CONSTRUCTOR (מסודר לפי AddDrill.java!)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 ----------------------------------------------------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Drill2v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id,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name,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explanation,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time,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level,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minplayers,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maxplayers, </w:t>
            </w:r>
            <w:r>
              <w:rPr>
                <w:rFonts w:ascii="Arial" w:hAnsi="Arial"/>
                <w:color w:val="007080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forehand, </w:t>
            </w:r>
            <w:r>
              <w:rPr>
                <w:rFonts w:ascii="Arial" w:hAnsi="Arial"/>
                <w:color w:val="007080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backhand, </w:t>
            </w:r>
            <w:r>
              <w:rPr>
                <w:rFonts w:ascii="Arial" w:hAnsi="Arial"/>
                <w:color w:val="007080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volleyforehand, </w:t>
            </w:r>
            <w:r>
              <w:rPr>
                <w:rFonts w:ascii="Arial" w:hAnsi="Arial"/>
                <w:color w:val="007080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volleybackhand, </w:t>
            </w:r>
            <w:r>
              <w:rPr>
                <w:rFonts w:ascii="Arial" w:hAnsi="Arial"/>
                <w:color w:val="007080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driveforehand, </w:t>
            </w:r>
            <w:r>
              <w:rPr>
                <w:rFonts w:ascii="Arial" w:hAnsi="Arial"/>
                <w:color w:val="007080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drivebackhand, </w:t>
            </w:r>
            <w:r>
              <w:rPr>
                <w:rFonts w:ascii="Arial" w:hAnsi="Arial"/>
                <w:color w:val="007080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serve, </w:t>
            </w:r>
            <w:r>
              <w:rPr>
                <w:rFonts w:ascii="Arial" w:hAnsi="Arial"/>
                <w:color w:val="007080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smash, </w:t>
            </w:r>
            <w:r>
              <w:rPr>
                <w:rFonts w:ascii="Arial" w:hAnsi="Arial"/>
                <w:color w:val="007080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forwardforehand, </w:t>
            </w:r>
            <w:r>
              <w:rPr>
                <w:rFonts w:ascii="Arial" w:hAnsi="Arial"/>
                <w:color w:val="007080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forwardbackhand, </w:t>
            </w:r>
            <w:r>
              <w:rPr>
                <w:rFonts w:ascii="Arial" w:hAnsi="Arial"/>
                <w:color w:val="007080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slicebackhand, </w:t>
            </w:r>
            <w:r>
              <w:rPr>
                <w:rFonts w:ascii="Arial" w:hAnsi="Arial"/>
                <w:color w:val="007080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sliceforehand,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gif,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video1,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video2,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trainingTools,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age,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playerLevel,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ballColor,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courtSize)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.id = id;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.name = name;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.explanation = explanation;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.time = time;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.level = level;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.minplayers = minplayers;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.maxplayers = maxplayers;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.forehand = forehand;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.backhand = backhand;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.volleyforehand = volleyforehand;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.volleybackhand = volleybackhand;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.driveforehand = driveforehand;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.drivebackhand = drivebackhand;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.serve = serve;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.smash = smash;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.forwardforehand = forwardforehand;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.forwardbackhand = forwardbackhand;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.slicebackhand = slicebackhand;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.sliceforehand = sliceforehand;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.gif = gif;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.video1 = video1;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.video2 = video2;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.trainingTools = trainingTools;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.age = age;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.playerLevel = playerLevel;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.ballColor = ballColor;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.courtSize = courtSize;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Drill2v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id,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name,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explanation,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time,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level,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minplayers,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maxplayers, </w:t>
            </w:r>
            <w:r>
              <w:rPr>
                <w:rFonts w:ascii="Arial" w:hAnsi="Arial"/>
                <w:color w:val="007080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forehand, </w:t>
            </w:r>
            <w:r>
              <w:rPr>
                <w:rFonts w:ascii="Arial" w:hAnsi="Arial"/>
                <w:color w:val="007080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backhand, </w:t>
            </w:r>
            <w:r>
              <w:rPr>
                <w:rFonts w:ascii="Arial" w:hAnsi="Arial"/>
                <w:color w:val="007080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volleyforehand, </w:t>
            </w:r>
            <w:r>
              <w:rPr>
                <w:rFonts w:ascii="Arial" w:hAnsi="Arial"/>
                <w:color w:val="007080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volleybackhand, </w:t>
            </w:r>
            <w:r>
              <w:rPr>
                <w:rFonts w:ascii="Arial" w:hAnsi="Arial"/>
                <w:color w:val="007080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driveforehand, </w:t>
            </w:r>
            <w:r>
              <w:rPr>
                <w:rFonts w:ascii="Arial" w:hAnsi="Arial"/>
                <w:color w:val="007080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drivebackhand, </w:t>
            </w:r>
            <w:r>
              <w:rPr>
                <w:rFonts w:ascii="Arial" w:hAnsi="Arial"/>
                <w:color w:val="007080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serve, </w:t>
            </w:r>
            <w:r>
              <w:rPr>
                <w:rFonts w:ascii="Arial" w:hAnsi="Arial"/>
                <w:color w:val="007080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smash, </w:t>
            </w:r>
            <w:r>
              <w:rPr>
                <w:rFonts w:ascii="Arial" w:hAnsi="Arial"/>
                <w:color w:val="007080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forwardforehand, </w:t>
            </w:r>
            <w:r>
              <w:rPr>
                <w:rFonts w:ascii="Arial" w:hAnsi="Arial"/>
                <w:color w:val="007080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forwardbackhand, </w:t>
            </w:r>
            <w:r>
              <w:rPr>
                <w:rFonts w:ascii="Arial" w:hAnsi="Arial"/>
                <w:color w:val="007080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slicebackhand, </w:t>
            </w:r>
            <w:r>
              <w:rPr>
                <w:rFonts w:ascii="Arial" w:hAnsi="Arial"/>
                <w:color w:val="007080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sliceforehand,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gif,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video1,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trainingTools,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age,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playerLevel,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ballColor,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courtSize)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.id = id;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.name = name;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.explanation = explanation;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.time = time;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.level = level;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.minplayers = minplayers;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.maxplayers = maxplayers;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.forehand = forehand;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.backhand = backhand;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.volleyforehand = volleyforehand;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.volleybackhand = volleybackhand;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.driveforehand = driveforehand;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.drivebackhand = drivebackhand;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.serve = serve;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.smash = smash;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.forwardforehand = forwardforehand;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.forwardbackhand = forwardbackhand;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.slicebackhand = slicebackhand;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.sliceforehand = sliceforehand;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.gif = gif;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.video1 = video1;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.trainingTools = trainingTools;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.age = age;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.playerLevel = playerLevel;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.ballColor = ballColor;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.courtSize = courtSize;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Drill2v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id,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name,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explanation,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time,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level,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minplayers,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maxplayers,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forehand,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backhand,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volleyforehand,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volleybackhand,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driveforehand,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drivebackhand,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serve,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smash,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forwardforehand,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forwardbackhand,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gif,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video1,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video2,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trainingTools,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age,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playerLevel,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ballColor,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courtSize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.id = id;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.name = name;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.explanation = explanation;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.time = time;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.level = level;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.minplayers = minplayers;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.maxplayers = maxplayers;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.forehand = forehand;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.backhand = backhand;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.volleyforehand = volleyforehand;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.volleybackhand = volleybackhand;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.driveforehand = driveforehand;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.drivebackhand = drivebackhand;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.serve = serve;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.smash = smash;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.forwardforehand = forwardforehand;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.forwardbackhand = forwardbackhand;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.gif = gif;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.video1 = video1;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.video2 = video2;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.trainingTools = trainingTools;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.age = age;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.playerLevel = playerLevel;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.ballColor = ballColor;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.courtSize = courtSize;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 ----------------------------------------------------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 Getters &amp; Setters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 ----------------------------------------------------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getId() {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id;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setId(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id) {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.id = id;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getName() {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name;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setName(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name) {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.name = name;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getExplanation() {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explanation;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setExplanation(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explanation) {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.explanation = explanation;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getTime() {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time;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setTime(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time) {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.time = time;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getLevel() {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level;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setLevel(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level) {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.level = level;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getMinplayers() {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minplayers;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setMinplayers(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minplayers) {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.minplayers = minplayers;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getMaxplayers() {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maxplayers;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setMaxplayers(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maxplayers) {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.maxplayers = maxplayers;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getForehand() {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forehand;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setForehand(</w:t>
            </w:r>
            <w:r>
              <w:rPr>
                <w:rFonts w:ascii="Arial" w:hAnsi="Arial"/>
                <w:color w:val="007080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forehand) {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.forehand = forehand;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getBackhand() {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backhand;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setBackhand(</w:t>
            </w:r>
            <w:r>
              <w:rPr>
                <w:rFonts w:ascii="Arial" w:hAnsi="Arial"/>
                <w:color w:val="007080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backhand) {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.backhand = backhand;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getVolleyforehand() {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volleyforehand;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setVolleyforehand(</w:t>
            </w:r>
            <w:r>
              <w:rPr>
                <w:rFonts w:ascii="Arial" w:hAnsi="Arial"/>
                <w:color w:val="007080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volleyforehand) {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.volleyforehand = volleyforehand;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getVolleybackhand() {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volleybackhand;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setVolleybackhand(</w:t>
            </w:r>
            <w:r>
              <w:rPr>
                <w:rFonts w:ascii="Arial" w:hAnsi="Arial"/>
                <w:color w:val="007080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volleybackhand) {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.volleybackhand = volleybackhand;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getDriveforehand() {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driveforehand;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setDriveforehand(</w:t>
            </w:r>
            <w:r>
              <w:rPr>
                <w:rFonts w:ascii="Arial" w:hAnsi="Arial"/>
                <w:color w:val="007080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driveforehand) {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.driveforehand = driveforehand;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getDrivebackhand() {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drivebackhand;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setDrivebackhand(</w:t>
            </w:r>
            <w:r>
              <w:rPr>
                <w:rFonts w:ascii="Arial" w:hAnsi="Arial"/>
                <w:color w:val="007080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drivebackhand) {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.drivebackhand = drivebackhand;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getServe() {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serve;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setServe(</w:t>
            </w:r>
            <w:r>
              <w:rPr>
                <w:rFonts w:ascii="Arial" w:hAnsi="Arial"/>
                <w:color w:val="007080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serve) {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.serve = serve;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getSmash() {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smash;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setSmash(</w:t>
            </w:r>
            <w:r>
              <w:rPr>
                <w:rFonts w:ascii="Arial" w:hAnsi="Arial"/>
                <w:color w:val="007080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smash) {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.smash = smash;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getForwardforehand() {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forwardforehand;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setForwardforehand(</w:t>
            </w:r>
            <w:r>
              <w:rPr>
                <w:rFonts w:ascii="Arial" w:hAnsi="Arial"/>
                <w:color w:val="007080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forwardforehand) {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.forwardforehand = forwardforehand;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getForwardbackhand() {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forwardbackhand;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setForwardbackhand(</w:t>
            </w:r>
            <w:r>
              <w:rPr>
                <w:rFonts w:ascii="Arial" w:hAnsi="Arial"/>
                <w:color w:val="007080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forwardbackhand) {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.forwardbackhand = forwardbackhand;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getGif() {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gif;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setGif(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gif) {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.gif = gif;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getVideo1() {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video1;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setVideo1(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video1) {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.video1 = video1;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getVideo2() {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video2;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setVideo2(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video2) {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.video2 = video2;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getTrainingTools() {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trainingTools;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setTrainingTools(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trainingTools) {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.trainingTools = trainingTools;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getAge() {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age;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setAge(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age) {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.age = age;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getPlayerLevel() {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playerLevel;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setPlayerLevel(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playerLevel) {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.playerLevel = playerLevel;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getBallColor() {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ballColor;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setBallColor(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ballColor) {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.ballColor = ballColor;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getCourtSize() {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courtSize;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setCourtSize(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courtSize) {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.courtSize = courtSize;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getSlicebackhand()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slicebackhand;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setSlicebackhand(</w:t>
            </w:r>
            <w:r>
              <w:rPr>
                <w:rFonts w:ascii="Arial" w:hAnsi="Arial"/>
                <w:color w:val="007080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slicebackhand)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.slicebackhand = slicebackhand;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getSliceforehand()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sliceforehand;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setSliceforehand(</w:t>
            </w:r>
            <w:r>
              <w:rPr>
                <w:rFonts w:ascii="Arial" w:hAnsi="Arial"/>
                <w:color w:val="007080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sliceforehand)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.sliceforehand = sliceforehand;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toString()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A31515"/>
                <w:sz w:val="18"/>
              </w:rPr>
              <w:t>"Drill2v{"</w:t>
            </w:r>
            <w:r>
              <w:rPr>
                <w:rFonts w:ascii="Arial" w:hAnsi="Arial"/>
                <w:color w:val="1E1E1E"/>
                <w:sz w:val="18"/>
              </w:rPr>
              <w:t xml:space="preserve"> +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A31515"/>
                <w:sz w:val="18"/>
              </w:rPr>
              <w:t>"id='"</w:t>
            </w:r>
            <w:r>
              <w:rPr>
                <w:rFonts w:ascii="Arial" w:hAnsi="Arial"/>
                <w:color w:val="1E1E1E"/>
                <w:sz w:val="18"/>
              </w:rPr>
              <w:t xml:space="preserve"> + id + </w:t>
            </w:r>
            <w:r>
              <w:rPr>
                <w:rFonts w:ascii="Arial" w:hAnsi="Arial"/>
                <w:color w:val="A31515"/>
                <w:sz w:val="18"/>
              </w:rPr>
              <w:t>'\''</w:t>
            </w:r>
            <w:r>
              <w:rPr>
                <w:rFonts w:ascii="Arial" w:hAnsi="Arial"/>
                <w:color w:val="1E1E1E"/>
                <w:sz w:val="18"/>
              </w:rPr>
              <w:t xml:space="preserve"> +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A31515"/>
                <w:sz w:val="18"/>
              </w:rPr>
              <w:t>", name='"</w:t>
            </w:r>
            <w:r>
              <w:rPr>
                <w:rFonts w:ascii="Arial" w:hAnsi="Arial"/>
                <w:color w:val="1E1E1E"/>
                <w:sz w:val="18"/>
              </w:rPr>
              <w:t xml:space="preserve"> + name + </w:t>
            </w:r>
            <w:r>
              <w:rPr>
                <w:rFonts w:ascii="Arial" w:hAnsi="Arial"/>
                <w:color w:val="A31515"/>
                <w:sz w:val="18"/>
              </w:rPr>
              <w:t>'\''</w:t>
            </w:r>
            <w:r>
              <w:rPr>
                <w:rFonts w:ascii="Arial" w:hAnsi="Arial"/>
                <w:color w:val="1E1E1E"/>
                <w:sz w:val="18"/>
              </w:rPr>
              <w:t xml:space="preserve"> +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A31515"/>
                <w:sz w:val="18"/>
              </w:rPr>
              <w:t>", explanation='"</w:t>
            </w:r>
            <w:r>
              <w:rPr>
                <w:rFonts w:ascii="Arial" w:hAnsi="Arial"/>
                <w:color w:val="1E1E1E"/>
                <w:sz w:val="18"/>
              </w:rPr>
              <w:t xml:space="preserve"> + explanation + </w:t>
            </w:r>
            <w:r>
              <w:rPr>
                <w:rFonts w:ascii="Arial" w:hAnsi="Arial"/>
                <w:color w:val="A31515"/>
                <w:sz w:val="18"/>
              </w:rPr>
              <w:t>'\''</w:t>
            </w:r>
            <w:r>
              <w:rPr>
                <w:rFonts w:ascii="Arial" w:hAnsi="Arial"/>
                <w:color w:val="1E1E1E"/>
                <w:sz w:val="18"/>
              </w:rPr>
              <w:t xml:space="preserve"> +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A31515"/>
                <w:sz w:val="18"/>
              </w:rPr>
              <w:t>", time='"</w:t>
            </w:r>
            <w:r>
              <w:rPr>
                <w:rFonts w:ascii="Arial" w:hAnsi="Arial"/>
                <w:color w:val="1E1E1E"/>
                <w:sz w:val="18"/>
              </w:rPr>
              <w:t xml:space="preserve"> + time + </w:t>
            </w:r>
            <w:r>
              <w:rPr>
                <w:rFonts w:ascii="Arial" w:hAnsi="Arial"/>
                <w:color w:val="A31515"/>
                <w:sz w:val="18"/>
              </w:rPr>
              <w:t>'\''</w:t>
            </w:r>
            <w:r>
              <w:rPr>
                <w:rFonts w:ascii="Arial" w:hAnsi="Arial"/>
                <w:color w:val="1E1E1E"/>
                <w:sz w:val="18"/>
              </w:rPr>
              <w:t xml:space="preserve"> +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A31515"/>
                <w:sz w:val="18"/>
              </w:rPr>
              <w:t>", level='"</w:t>
            </w:r>
            <w:r>
              <w:rPr>
                <w:rFonts w:ascii="Arial" w:hAnsi="Arial"/>
                <w:color w:val="1E1E1E"/>
                <w:sz w:val="18"/>
              </w:rPr>
              <w:t xml:space="preserve"> + level + </w:t>
            </w:r>
            <w:r>
              <w:rPr>
                <w:rFonts w:ascii="Arial" w:hAnsi="Arial"/>
                <w:color w:val="A31515"/>
                <w:sz w:val="18"/>
              </w:rPr>
              <w:t>'\''</w:t>
            </w:r>
            <w:r>
              <w:rPr>
                <w:rFonts w:ascii="Arial" w:hAnsi="Arial"/>
                <w:color w:val="1E1E1E"/>
                <w:sz w:val="18"/>
              </w:rPr>
              <w:t xml:space="preserve"> +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A31515"/>
                <w:sz w:val="18"/>
              </w:rPr>
              <w:t>", minplayers='"</w:t>
            </w:r>
            <w:r>
              <w:rPr>
                <w:rFonts w:ascii="Arial" w:hAnsi="Arial"/>
                <w:color w:val="1E1E1E"/>
                <w:sz w:val="18"/>
              </w:rPr>
              <w:t xml:space="preserve"> + minplayers + </w:t>
            </w:r>
            <w:r>
              <w:rPr>
                <w:rFonts w:ascii="Arial" w:hAnsi="Arial"/>
                <w:color w:val="A31515"/>
                <w:sz w:val="18"/>
              </w:rPr>
              <w:t>'\''</w:t>
            </w:r>
            <w:r>
              <w:rPr>
                <w:rFonts w:ascii="Arial" w:hAnsi="Arial"/>
                <w:color w:val="1E1E1E"/>
                <w:sz w:val="18"/>
              </w:rPr>
              <w:t xml:space="preserve"> +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A31515"/>
                <w:sz w:val="18"/>
              </w:rPr>
              <w:t>", maxplayers='"</w:t>
            </w:r>
            <w:r>
              <w:rPr>
                <w:rFonts w:ascii="Arial" w:hAnsi="Arial"/>
                <w:color w:val="1E1E1E"/>
                <w:sz w:val="18"/>
              </w:rPr>
              <w:t xml:space="preserve"> + maxplayers + </w:t>
            </w:r>
            <w:r>
              <w:rPr>
                <w:rFonts w:ascii="Arial" w:hAnsi="Arial"/>
                <w:color w:val="A31515"/>
                <w:sz w:val="18"/>
              </w:rPr>
              <w:t>'\''</w:t>
            </w:r>
            <w:r>
              <w:rPr>
                <w:rFonts w:ascii="Arial" w:hAnsi="Arial"/>
                <w:color w:val="1E1E1E"/>
                <w:sz w:val="18"/>
              </w:rPr>
              <w:t xml:space="preserve"> +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A31515"/>
                <w:sz w:val="18"/>
              </w:rPr>
              <w:t>", forehand="</w:t>
            </w:r>
            <w:r>
              <w:rPr>
                <w:rFonts w:ascii="Arial" w:hAnsi="Arial"/>
                <w:color w:val="1E1E1E"/>
                <w:sz w:val="18"/>
              </w:rPr>
              <w:t xml:space="preserve"> + forehand +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A31515"/>
                <w:sz w:val="18"/>
              </w:rPr>
              <w:t>", backhand="</w:t>
            </w:r>
            <w:r>
              <w:rPr>
                <w:rFonts w:ascii="Arial" w:hAnsi="Arial"/>
                <w:color w:val="1E1E1E"/>
                <w:sz w:val="18"/>
              </w:rPr>
              <w:t xml:space="preserve"> + backhand +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A31515"/>
                <w:sz w:val="18"/>
              </w:rPr>
              <w:t>", volleyforehand="</w:t>
            </w:r>
            <w:r>
              <w:rPr>
                <w:rFonts w:ascii="Arial" w:hAnsi="Arial"/>
                <w:color w:val="1E1E1E"/>
                <w:sz w:val="18"/>
              </w:rPr>
              <w:t xml:space="preserve"> + volleyforehand +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A31515"/>
                <w:sz w:val="18"/>
              </w:rPr>
              <w:t>", volleybackhand="</w:t>
            </w:r>
            <w:r>
              <w:rPr>
                <w:rFonts w:ascii="Arial" w:hAnsi="Arial"/>
                <w:color w:val="1E1E1E"/>
                <w:sz w:val="18"/>
              </w:rPr>
              <w:t xml:space="preserve"> + volleybackhand +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A31515"/>
                <w:sz w:val="18"/>
              </w:rPr>
              <w:t>", driveforehand="</w:t>
            </w:r>
            <w:r>
              <w:rPr>
                <w:rFonts w:ascii="Arial" w:hAnsi="Arial"/>
                <w:color w:val="1E1E1E"/>
                <w:sz w:val="18"/>
              </w:rPr>
              <w:t xml:space="preserve"> + driveforehand +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A31515"/>
                <w:sz w:val="18"/>
              </w:rPr>
              <w:t>", drivebackhand="</w:t>
            </w:r>
            <w:r>
              <w:rPr>
                <w:rFonts w:ascii="Arial" w:hAnsi="Arial"/>
                <w:color w:val="1E1E1E"/>
                <w:sz w:val="18"/>
              </w:rPr>
              <w:t xml:space="preserve"> + drivebackhand +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A31515"/>
                <w:sz w:val="18"/>
              </w:rPr>
              <w:t>", serve="</w:t>
            </w:r>
            <w:r>
              <w:rPr>
                <w:rFonts w:ascii="Arial" w:hAnsi="Arial"/>
                <w:color w:val="1E1E1E"/>
                <w:sz w:val="18"/>
              </w:rPr>
              <w:t xml:space="preserve"> + serve +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A31515"/>
                <w:sz w:val="18"/>
              </w:rPr>
              <w:t>", smash="</w:t>
            </w:r>
            <w:r>
              <w:rPr>
                <w:rFonts w:ascii="Arial" w:hAnsi="Arial"/>
                <w:color w:val="1E1E1E"/>
                <w:sz w:val="18"/>
              </w:rPr>
              <w:t xml:space="preserve"> + smash +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A31515"/>
                <w:sz w:val="18"/>
              </w:rPr>
              <w:t>", forwardforehand="</w:t>
            </w:r>
            <w:r>
              <w:rPr>
                <w:rFonts w:ascii="Arial" w:hAnsi="Arial"/>
                <w:color w:val="1E1E1E"/>
                <w:sz w:val="18"/>
              </w:rPr>
              <w:t xml:space="preserve"> + forwardforehand +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A31515"/>
                <w:sz w:val="18"/>
              </w:rPr>
              <w:t>", forwardbackhand="</w:t>
            </w:r>
            <w:r>
              <w:rPr>
                <w:rFonts w:ascii="Arial" w:hAnsi="Arial"/>
                <w:color w:val="1E1E1E"/>
                <w:sz w:val="18"/>
              </w:rPr>
              <w:t xml:space="preserve"> + forwardbackhand +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A31515"/>
                <w:sz w:val="18"/>
              </w:rPr>
              <w:t>", slicebackhand="</w:t>
            </w:r>
            <w:r>
              <w:rPr>
                <w:rFonts w:ascii="Arial" w:hAnsi="Arial"/>
                <w:color w:val="1E1E1E"/>
                <w:sz w:val="18"/>
              </w:rPr>
              <w:t xml:space="preserve"> + slicebackhand +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A31515"/>
                <w:sz w:val="18"/>
              </w:rPr>
              <w:t>", sliceforehand="</w:t>
            </w:r>
            <w:r>
              <w:rPr>
                <w:rFonts w:ascii="Arial" w:hAnsi="Arial"/>
                <w:color w:val="1E1E1E"/>
                <w:sz w:val="18"/>
              </w:rPr>
              <w:t xml:space="preserve"> + sliceforehand +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A31515"/>
                <w:sz w:val="18"/>
              </w:rPr>
              <w:t>", gif='"</w:t>
            </w:r>
            <w:r>
              <w:rPr>
                <w:rFonts w:ascii="Arial" w:hAnsi="Arial"/>
                <w:color w:val="1E1E1E"/>
                <w:sz w:val="18"/>
              </w:rPr>
              <w:t xml:space="preserve"> + gif + </w:t>
            </w:r>
            <w:r>
              <w:rPr>
                <w:rFonts w:ascii="Arial" w:hAnsi="Arial"/>
                <w:color w:val="A31515"/>
                <w:sz w:val="18"/>
              </w:rPr>
              <w:t>'\''</w:t>
            </w:r>
            <w:r>
              <w:rPr>
                <w:rFonts w:ascii="Arial" w:hAnsi="Arial"/>
                <w:color w:val="1E1E1E"/>
                <w:sz w:val="18"/>
              </w:rPr>
              <w:t xml:space="preserve"> +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A31515"/>
                <w:sz w:val="18"/>
              </w:rPr>
              <w:t>", video1='"</w:t>
            </w:r>
            <w:r>
              <w:rPr>
                <w:rFonts w:ascii="Arial" w:hAnsi="Arial"/>
                <w:color w:val="1E1E1E"/>
                <w:sz w:val="18"/>
              </w:rPr>
              <w:t xml:space="preserve"> + video1 + </w:t>
            </w:r>
            <w:r>
              <w:rPr>
                <w:rFonts w:ascii="Arial" w:hAnsi="Arial"/>
                <w:color w:val="A31515"/>
                <w:sz w:val="18"/>
              </w:rPr>
              <w:t>'\''</w:t>
            </w:r>
            <w:r>
              <w:rPr>
                <w:rFonts w:ascii="Arial" w:hAnsi="Arial"/>
                <w:color w:val="1E1E1E"/>
                <w:sz w:val="18"/>
              </w:rPr>
              <w:t xml:space="preserve"> +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A31515"/>
                <w:sz w:val="18"/>
              </w:rPr>
              <w:t>", video2='"</w:t>
            </w:r>
            <w:r>
              <w:rPr>
                <w:rFonts w:ascii="Arial" w:hAnsi="Arial"/>
                <w:color w:val="1E1E1E"/>
                <w:sz w:val="18"/>
              </w:rPr>
              <w:t xml:space="preserve"> + video2 + </w:t>
            </w:r>
            <w:r>
              <w:rPr>
                <w:rFonts w:ascii="Arial" w:hAnsi="Arial"/>
                <w:color w:val="A31515"/>
                <w:sz w:val="18"/>
              </w:rPr>
              <w:t>'\''</w:t>
            </w:r>
            <w:r>
              <w:rPr>
                <w:rFonts w:ascii="Arial" w:hAnsi="Arial"/>
                <w:color w:val="1E1E1E"/>
                <w:sz w:val="18"/>
              </w:rPr>
              <w:t xml:space="preserve"> +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A31515"/>
                <w:sz w:val="18"/>
              </w:rPr>
              <w:t>", trainingTools='"</w:t>
            </w:r>
            <w:r>
              <w:rPr>
                <w:rFonts w:ascii="Arial" w:hAnsi="Arial"/>
                <w:color w:val="1E1E1E"/>
                <w:sz w:val="18"/>
              </w:rPr>
              <w:t xml:space="preserve"> + trainingTools + </w:t>
            </w:r>
            <w:r>
              <w:rPr>
                <w:rFonts w:ascii="Arial" w:hAnsi="Arial"/>
                <w:color w:val="A31515"/>
                <w:sz w:val="18"/>
              </w:rPr>
              <w:t>'\''</w:t>
            </w:r>
            <w:r>
              <w:rPr>
                <w:rFonts w:ascii="Arial" w:hAnsi="Arial"/>
                <w:color w:val="1E1E1E"/>
                <w:sz w:val="18"/>
              </w:rPr>
              <w:t xml:space="preserve"> +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A31515"/>
                <w:sz w:val="18"/>
              </w:rPr>
              <w:t>", age='"</w:t>
            </w:r>
            <w:r>
              <w:rPr>
                <w:rFonts w:ascii="Arial" w:hAnsi="Arial"/>
                <w:color w:val="1E1E1E"/>
                <w:sz w:val="18"/>
              </w:rPr>
              <w:t xml:space="preserve"> + age + </w:t>
            </w:r>
            <w:r>
              <w:rPr>
                <w:rFonts w:ascii="Arial" w:hAnsi="Arial"/>
                <w:color w:val="A31515"/>
                <w:sz w:val="18"/>
              </w:rPr>
              <w:t>'\''</w:t>
            </w:r>
            <w:r>
              <w:rPr>
                <w:rFonts w:ascii="Arial" w:hAnsi="Arial"/>
                <w:color w:val="1E1E1E"/>
                <w:sz w:val="18"/>
              </w:rPr>
              <w:t xml:space="preserve"> +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A31515"/>
                <w:sz w:val="18"/>
              </w:rPr>
              <w:t>", playerLevel='"</w:t>
            </w:r>
            <w:r>
              <w:rPr>
                <w:rFonts w:ascii="Arial" w:hAnsi="Arial"/>
                <w:color w:val="1E1E1E"/>
                <w:sz w:val="18"/>
              </w:rPr>
              <w:t xml:space="preserve"> + playerLevel + </w:t>
            </w:r>
            <w:r>
              <w:rPr>
                <w:rFonts w:ascii="Arial" w:hAnsi="Arial"/>
                <w:color w:val="A31515"/>
                <w:sz w:val="18"/>
              </w:rPr>
              <w:t>'\''</w:t>
            </w:r>
            <w:r>
              <w:rPr>
                <w:rFonts w:ascii="Arial" w:hAnsi="Arial"/>
                <w:color w:val="1E1E1E"/>
                <w:sz w:val="18"/>
              </w:rPr>
              <w:t xml:space="preserve"> +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A31515"/>
                <w:sz w:val="18"/>
              </w:rPr>
              <w:t>", ballColor='"</w:t>
            </w:r>
            <w:r>
              <w:rPr>
                <w:rFonts w:ascii="Arial" w:hAnsi="Arial"/>
                <w:color w:val="1E1E1E"/>
                <w:sz w:val="18"/>
              </w:rPr>
              <w:t xml:space="preserve"> + ballColor + </w:t>
            </w:r>
            <w:r>
              <w:rPr>
                <w:rFonts w:ascii="Arial" w:hAnsi="Arial"/>
                <w:color w:val="A31515"/>
                <w:sz w:val="18"/>
              </w:rPr>
              <w:t>'\''</w:t>
            </w:r>
            <w:r>
              <w:rPr>
                <w:rFonts w:ascii="Arial" w:hAnsi="Arial"/>
                <w:color w:val="1E1E1E"/>
                <w:sz w:val="18"/>
              </w:rPr>
              <w:t xml:space="preserve"> +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A31515"/>
                <w:sz w:val="18"/>
              </w:rPr>
              <w:t>", courtSize='"</w:t>
            </w:r>
            <w:r>
              <w:rPr>
                <w:rFonts w:ascii="Arial" w:hAnsi="Arial"/>
                <w:color w:val="1E1E1E"/>
                <w:sz w:val="18"/>
              </w:rPr>
              <w:t xml:space="preserve"> + courtSize + </w:t>
            </w:r>
            <w:r>
              <w:rPr>
                <w:rFonts w:ascii="Arial" w:hAnsi="Arial"/>
                <w:color w:val="A31515"/>
                <w:sz w:val="18"/>
              </w:rPr>
              <w:t>'\''</w:t>
            </w:r>
            <w:r>
              <w:rPr>
                <w:rFonts w:ascii="Arial" w:hAnsi="Arial"/>
                <w:color w:val="1E1E1E"/>
                <w:sz w:val="18"/>
              </w:rPr>
              <w:t xml:space="preserve"> +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A31515"/>
                <w:sz w:val="18"/>
              </w:rPr>
              <w:t>'}'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>}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0000"/>
          <w:sz w:val="26"/>
        </w:rPr>
        <w:t>📄  model\MaarachImun.java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package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com.example.myprojecttcz.model;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java.util.</w:t>
            </w:r>
            <w:r>
              <w:rPr>
                <w:rFonts w:ascii="Arial" w:hAnsi="Arial"/>
                <w:color w:val="007080"/>
                <w:sz w:val="18"/>
              </w:rPr>
              <w:t>ArrayList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java.util.</w:t>
            </w:r>
            <w:r>
              <w:rPr>
                <w:rFonts w:ascii="Arial" w:hAnsi="Arial"/>
                <w:color w:val="007080"/>
                <w:sz w:val="18"/>
              </w:rPr>
              <w:t>Arrays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MaarachImun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id;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name;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description;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ArrayList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>&gt; drillsid;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MaarachImun</w:t>
            </w:r>
            <w:r>
              <w:rPr>
                <w:rFonts w:ascii="Arial" w:hAnsi="Arial"/>
                <w:color w:val="1E1E1E"/>
                <w:sz w:val="18"/>
              </w:rPr>
              <w:t>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MaarachImun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id,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name, </w:t>
            </w:r>
            <w:r>
              <w:rPr>
                <w:rFonts w:ascii="Arial" w:hAnsi="Arial"/>
                <w:color w:val="007080"/>
                <w:sz w:val="18"/>
              </w:rPr>
              <w:t>ArrayList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>&gt; drills)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.id = id;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.name = name;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.drillsid = drills;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MaarachImun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id,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name,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description, </w:t>
            </w:r>
            <w:r>
              <w:rPr>
                <w:rFonts w:ascii="Arial" w:hAnsi="Arial"/>
                <w:color w:val="007080"/>
                <w:sz w:val="18"/>
              </w:rPr>
              <w:t>ArrayList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>&gt; drillsid)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.id = id;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.name = name;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.description = description;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.drillsid = drillsid;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getId()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id;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setId(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id)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.id = id;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getName()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name;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setName(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name)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.name = name;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getDescription()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description;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setDescription(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description)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.description = description;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ArrayList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>&gt; getDrillsid()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drillsid;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setDrillsid(</w:t>
            </w:r>
            <w:r>
              <w:rPr>
                <w:rFonts w:ascii="Arial" w:hAnsi="Arial"/>
                <w:color w:val="007080"/>
                <w:sz w:val="18"/>
              </w:rPr>
              <w:t>ArrayList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>&gt; drillsid)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.drillsid = drillsid;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toString()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A31515"/>
                <w:sz w:val="18"/>
              </w:rPr>
              <w:t>"MaarachImun{"</w:t>
            </w:r>
            <w:r>
              <w:rPr>
                <w:rFonts w:ascii="Arial" w:hAnsi="Arial"/>
                <w:color w:val="1E1E1E"/>
                <w:sz w:val="18"/>
              </w:rPr>
              <w:t xml:space="preserve"> +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A31515"/>
                <w:sz w:val="18"/>
              </w:rPr>
              <w:t>"id='"</w:t>
            </w:r>
            <w:r>
              <w:rPr>
                <w:rFonts w:ascii="Arial" w:hAnsi="Arial"/>
                <w:color w:val="1E1E1E"/>
                <w:sz w:val="18"/>
              </w:rPr>
              <w:t xml:space="preserve"> + id + </w:t>
            </w:r>
            <w:r>
              <w:rPr>
                <w:rFonts w:ascii="Arial" w:hAnsi="Arial"/>
                <w:color w:val="A31515"/>
                <w:sz w:val="18"/>
              </w:rPr>
              <w:t>'\''</w:t>
            </w:r>
            <w:r>
              <w:rPr>
                <w:rFonts w:ascii="Arial" w:hAnsi="Arial"/>
                <w:color w:val="1E1E1E"/>
                <w:sz w:val="18"/>
              </w:rPr>
              <w:t xml:space="preserve"> +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A31515"/>
                <w:sz w:val="18"/>
              </w:rPr>
              <w:t>", name='"</w:t>
            </w:r>
            <w:r>
              <w:rPr>
                <w:rFonts w:ascii="Arial" w:hAnsi="Arial"/>
                <w:color w:val="1E1E1E"/>
                <w:sz w:val="18"/>
              </w:rPr>
              <w:t xml:space="preserve"> + name + </w:t>
            </w:r>
            <w:r>
              <w:rPr>
                <w:rFonts w:ascii="Arial" w:hAnsi="Arial"/>
                <w:color w:val="A31515"/>
                <w:sz w:val="18"/>
              </w:rPr>
              <w:t>'\''</w:t>
            </w:r>
            <w:r>
              <w:rPr>
                <w:rFonts w:ascii="Arial" w:hAnsi="Arial"/>
                <w:color w:val="1E1E1E"/>
                <w:sz w:val="18"/>
              </w:rPr>
              <w:t xml:space="preserve"> +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A31515"/>
                <w:sz w:val="18"/>
              </w:rPr>
              <w:t>", drills="</w:t>
            </w:r>
            <w:r>
              <w:rPr>
                <w:rFonts w:ascii="Arial" w:hAnsi="Arial"/>
                <w:color w:val="1E1E1E"/>
                <w:sz w:val="18"/>
              </w:rPr>
              <w:t xml:space="preserve"> + drillsid +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A31515"/>
                <w:sz w:val="18"/>
              </w:rPr>
              <w:t>'}'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>}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0000"/>
          <w:sz w:val="26"/>
        </w:rPr>
        <w:t>📄  model\Message.java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package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com.example.myprojecttcz.model;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Message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id;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senderId; </w:t>
            </w:r>
            <w:r>
              <w:rPr>
                <w:rFonts w:ascii="Arial" w:hAnsi="Arial"/>
                <w:color w:val="008000"/>
                <w:sz w:val="18"/>
              </w:rPr>
              <w:t>// ה-ID של מי ששלח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receiverId; </w:t>
            </w:r>
            <w:r>
              <w:rPr>
                <w:rFonts w:ascii="Arial" w:hAnsi="Arial"/>
                <w:color w:val="008000"/>
                <w:sz w:val="18"/>
              </w:rPr>
              <w:t>// ה-ID של המקבל (או ה-ID של הפורום)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content; </w:t>
            </w:r>
            <w:r>
              <w:rPr>
                <w:rFonts w:ascii="Arial" w:hAnsi="Arial"/>
                <w:color w:val="008000"/>
                <w:sz w:val="18"/>
              </w:rPr>
              <w:t>// תוכן ההודעה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long</w:t>
            </w:r>
            <w:r>
              <w:rPr>
                <w:rFonts w:ascii="Arial" w:hAnsi="Arial"/>
                <w:color w:val="1E1E1E"/>
                <w:sz w:val="18"/>
              </w:rPr>
              <w:t xml:space="preserve"> timestamp; </w:t>
            </w:r>
            <w:r>
              <w:rPr>
                <w:rFonts w:ascii="Arial" w:hAnsi="Arial"/>
                <w:color w:val="008000"/>
                <w:sz w:val="18"/>
              </w:rPr>
              <w:t>// זמן שליחת ההודעה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 בנאי ריק עבור Firebase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Message</w:t>
            </w:r>
            <w:r>
              <w:rPr>
                <w:rFonts w:ascii="Arial" w:hAnsi="Arial"/>
                <w:color w:val="1E1E1E"/>
                <w:sz w:val="18"/>
              </w:rPr>
              <w:t>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Message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id,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senderId,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receiverId,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content, </w:t>
            </w:r>
            <w:r>
              <w:rPr>
                <w:rFonts w:ascii="Arial" w:hAnsi="Arial"/>
                <w:color w:val="0033B3"/>
                <w:sz w:val="18"/>
              </w:rPr>
              <w:t>long</w:t>
            </w:r>
            <w:r>
              <w:rPr>
                <w:rFonts w:ascii="Arial" w:hAnsi="Arial"/>
                <w:color w:val="1E1E1E"/>
                <w:sz w:val="18"/>
              </w:rPr>
              <w:t xml:space="preserve"> timestamp)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.id = id;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.senderId = senderId;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.receiverId = receiverId;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.content = content;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.timestamp = timestamp;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 Getters and Setters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getId() {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id;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setId(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id) {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.id = id;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getSenderId() {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senderId;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setSenderId(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senderId) {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.senderId = senderId;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getReceiverId() {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receiverId;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setReceiverId(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receiverId) {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.receiverId = receiverId;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getContent() {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content;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setContent(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content) {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.content = content;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long</w:t>
            </w:r>
            <w:r>
              <w:rPr>
                <w:rFonts w:ascii="Arial" w:hAnsi="Arial"/>
                <w:color w:val="1E1E1E"/>
                <w:sz w:val="18"/>
              </w:rPr>
              <w:t xml:space="preserve"> getTimestamp() {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timestamp;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setTimestamp(</w:t>
            </w:r>
            <w:r>
              <w:rPr>
                <w:rFonts w:ascii="Arial" w:hAnsi="Arial"/>
                <w:color w:val="0033B3"/>
                <w:sz w:val="18"/>
              </w:rPr>
              <w:t>long</w:t>
            </w:r>
            <w:r>
              <w:rPr>
                <w:rFonts w:ascii="Arial" w:hAnsi="Arial"/>
                <w:color w:val="1E1E1E"/>
                <w:sz w:val="18"/>
              </w:rPr>
              <w:t xml:space="preserve"> timestamp) {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.timestamp = timestamp;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>}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0000"/>
          <w:sz w:val="26"/>
        </w:rPr>
        <w:t>📄  model\User.java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package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com.example.myprojecttcz.model;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java.util.</w:t>
            </w:r>
            <w:r>
              <w:rPr>
                <w:rFonts w:ascii="Arial" w:hAnsi="Arial"/>
                <w:color w:val="007080"/>
                <w:sz w:val="18"/>
              </w:rPr>
              <w:t>HashMap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id;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uname;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fname;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lname;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email;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phone;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password;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admin;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 שינוי: שימוש ב-HashMap במקום ArrayList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HashMap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MaarachImun</w:t>
            </w:r>
            <w:r>
              <w:rPr>
                <w:rFonts w:ascii="Arial" w:hAnsi="Arial"/>
                <w:color w:val="1E1E1E"/>
                <w:sz w:val="18"/>
              </w:rPr>
              <w:t xml:space="preserve">&gt; maarachim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HashMap</w:t>
            </w:r>
            <w:r>
              <w:rPr>
                <w:rFonts w:ascii="Arial" w:hAnsi="Arial"/>
                <w:color w:val="1E1E1E"/>
                <w:sz w:val="18"/>
              </w:rPr>
              <w:t>&lt;&gt;();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id,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uname,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fname,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lname,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email,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phone,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password, </w:t>
            </w:r>
            <w:r>
              <w:rPr>
                <w:rFonts w:ascii="Arial" w:hAnsi="Arial"/>
                <w:color w:val="0033B3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admin, </w:t>
            </w:r>
            <w:r>
              <w:rPr>
                <w:rFonts w:ascii="Arial" w:hAnsi="Arial"/>
                <w:color w:val="007080"/>
                <w:sz w:val="18"/>
              </w:rPr>
              <w:t>HashMap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MaarachImun</w:t>
            </w:r>
            <w:r>
              <w:rPr>
                <w:rFonts w:ascii="Arial" w:hAnsi="Arial"/>
                <w:color w:val="1E1E1E"/>
                <w:sz w:val="18"/>
              </w:rPr>
              <w:t>&gt; maarachim)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.id = id;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.uname = uname;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.fname = fname;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.lname = lname;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.email = email;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.phone = phone;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.password = password;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.admin = admin;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.maarachim = maarachim;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id,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uname,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fname,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lname,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email,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phone,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password, </w:t>
            </w:r>
            <w:r>
              <w:rPr>
                <w:rFonts w:ascii="Arial" w:hAnsi="Arial"/>
                <w:color w:val="0033B3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admin)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.id = id;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.uname = uname;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.fname = fname;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.lname = lname;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.email = email;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.phone = phone;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.password = password;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.admin = admin;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.maarachim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HashMap</w:t>
            </w:r>
            <w:r>
              <w:rPr>
                <w:rFonts w:ascii="Arial" w:hAnsi="Arial"/>
                <w:color w:val="1E1E1E"/>
                <w:sz w:val="18"/>
              </w:rPr>
              <w:t xml:space="preserve">&lt;&gt;(); </w:t>
            </w:r>
            <w:r>
              <w:rPr>
                <w:rFonts w:ascii="Arial" w:hAnsi="Arial"/>
                <w:color w:val="008000"/>
                <w:sz w:val="18"/>
              </w:rPr>
              <w:t>// אתחול מפה ריקה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uname,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fname,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lname)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.uname = uname;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.fname = fname;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.lname = lname;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 Getters and Setters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getId()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id;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setId(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id)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.id = id;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getUname()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uname;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setUname(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uname)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.uname = uname;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getFname()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fname;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setFname(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fname)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.fname = fname;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getLname()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lname;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setLname(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lname)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.lname = lname;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getEmail()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email;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setEmail(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email)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.email = email;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getPhone()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phone;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setPhone(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phone)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.phone = phone;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getPassword()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password;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setPassword(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password)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.password = password;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 שינוי: החזרה של HashMap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HashMap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MaarachImun</w:t>
            </w:r>
            <w:r>
              <w:rPr>
                <w:rFonts w:ascii="Arial" w:hAnsi="Arial"/>
                <w:color w:val="1E1E1E"/>
                <w:sz w:val="18"/>
              </w:rPr>
              <w:t>&gt; getMaarachim()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(maarachim ==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maarachim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HashMap</w:t>
            </w:r>
            <w:r>
              <w:rPr>
                <w:rFonts w:ascii="Arial" w:hAnsi="Arial"/>
                <w:color w:val="1E1E1E"/>
                <w:sz w:val="18"/>
              </w:rPr>
              <w:t>&lt;&gt;();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maarachim;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setMaarachim(</w:t>
            </w:r>
            <w:r>
              <w:rPr>
                <w:rFonts w:ascii="Arial" w:hAnsi="Arial"/>
                <w:color w:val="007080"/>
                <w:sz w:val="18"/>
              </w:rPr>
              <w:t>HashMap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MaarachImun</w:t>
            </w:r>
            <w:r>
              <w:rPr>
                <w:rFonts w:ascii="Arial" w:hAnsi="Arial"/>
                <w:color w:val="1E1E1E"/>
                <w:sz w:val="18"/>
              </w:rPr>
              <w:t>&gt; maarachim)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.maarachim = maarachim;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isadmin()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.admin;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setIsadmin(</w:t>
            </w:r>
            <w:r>
              <w:rPr>
                <w:rFonts w:ascii="Arial" w:hAnsi="Arial"/>
                <w:color w:val="0033B3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isadmin)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.admin = admin;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toString()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A31515"/>
                <w:sz w:val="18"/>
              </w:rPr>
              <w:t>"User{"</w:t>
            </w:r>
            <w:r>
              <w:rPr>
                <w:rFonts w:ascii="Arial" w:hAnsi="Arial"/>
                <w:color w:val="1E1E1E"/>
                <w:sz w:val="18"/>
              </w:rPr>
              <w:t xml:space="preserve"> +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A31515"/>
                <w:sz w:val="18"/>
              </w:rPr>
              <w:t>"id='"</w:t>
            </w:r>
            <w:r>
              <w:rPr>
                <w:rFonts w:ascii="Arial" w:hAnsi="Arial"/>
                <w:color w:val="1E1E1E"/>
                <w:sz w:val="18"/>
              </w:rPr>
              <w:t xml:space="preserve"> + id + </w:t>
            </w:r>
            <w:r>
              <w:rPr>
                <w:rFonts w:ascii="Arial" w:hAnsi="Arial"/>
                <w:color w:val="A31515"/>
                <w:sz w:val="18"/>
              </w:rPr>
              <w:t>'\''</w:t>
            </w:r>
            <w:r>
              <w:rPr>
                <w:rFonts w:ascii="Arial" w:hAnsi="Arial"/>
                <w:color w:val="1E1E1E"/>
                <w:sz w:val="18"/>
              </w:rPr>
              <w:t xml:space="preserve"> +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A31515"/>
                <w:sz w:val="18"/>
              </w:rPr>
              <w:t>", uname='"</w:t>
            </w:r>
            <w:r>
              <w:rPr>
                <w:rFonts w:ascii="Arial" w:hAnsi="Arial"/>
                <w:color w:val="1E1E1E"/>
                <w:sz w:val="18"/>
              </w:rPr>
              <w:t xml:space="preserve"> + uname + </w:t>
            </w:r>
            <w:r>
              <w:rPr>
                <w:rFonts w:ascii="Arial" w:hAnsi="Arial"/>
                <w:color w:val="A31515"/>
                <w:sz w:val="18"/>
              </w:rPr>
              <w:t>'\''</w:t>
            </w:r>
            <w:r>
              <w:rPr>
                <w:rFonts w:ascii="Arial" w:hAnsi="Arial"/>
                <w:color w:val="1E1E1E"/>
                <w:sz w:val="18"/>
              </w:rPr>
              <w:t xml:space="preserve"> +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A31515"/>
                <w:sz w:val="18"/>
              </w:rPr>
              <w:t>", fname='"</w:t>
            </w:r>
            <w:r>
              <w:rPr>
                <w:rFonts w:ascii="Arial" w:hAnsi="Arial"/>
                <w:color w:val="1E1E1E"/>
                <w:sz w:val="18"/>
              </w:rPr>
              <w:t xml:space="preserve"> + fname + </w:t>
            </w:r>
            <w:r>
              <w:rPr>
                <w:rFonts w:ascii="Arial" w:hAnsi="Arial"/>
                <w:color w:val="A31515"/>
                <w:sz w:val="18"/>
              </w:rPr>
              <w:t>'\''</w:t>
            </w:r>
            <w:r>
              <w:rPr>
                <w:rFonts w:ascii="Arial" w:hAnsi="Arial"/>
                <w:color w:val="1E1E1E"/>
                <w:sz w:val="18"/>
              </w:rPr>
              <w:t xml:space="preserve"> +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A31515"/>
                <w:sz w:val="18"/>
              </w:rPr>
              <w:t>", lname='"</w:t>
            </w:r>
            <w:r>
              <w:rPr>
                <w:rFonts w:ascii="Arial" w:hAnsi="Arial"/>
                <w:color w:val="1E1E1E"/>
                <w:sz w:val="18"/>
              </w:rPr>
              <w:t xml:space="preserve"> + lname + </w:t>
            </w:r>
            <w:r>
              <w:rPr>
                <w:rFonts w:ascii="Arial" w:hAnsi="Arial"/>
                <w:color w:val="A31515"/>
                <w:sz w:val="18"/>
              </w:rPr>
              <w:t>'\''</w:t>
            </w:r>
            <w:r>
              <w:rPr>
                <w:rFonts w:ascii="Arial" w:hAnsi="Arial"/>
                <w:color w:val="1E1E1E"/>
                <w:sz w:val="18"/>
              </w:rPr>
              <w:t xml:space="preserve"> +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A31515"/>
                <w:sz w:val="18"/>
              </w:rPr>
              <w:t>", email='"</w:t>
            </w:r>
            <w:r>
              <w:rPr>
                <w:rFonts w:ascii="Arial" w:hAnsi="Arial"/>
                <w:color w:val="1E1E1E"/>
                <w:sz w:val="18"/>
              </w:rPr>
              <w:t xml:space="preserve"> + email + </w:t>
            </w:r>
            <w:r>
              <w:rPr>
                <w:rFonts w:ascii="Arial" w:hAnsi="Arial"/>
                <w:color w:val="A31515"/>
                <w:sz w:val="18"/>
              </w:rPr>
              <w:t>'\''</w:t>
            </w:r>
            <w:r>
              <w:rPr>
                <w:rFonts w:ascii="Arial" w:hAnsi="Arial"/>
                <w:color w:val="1E1E1E"/>
                <w:sz w:val="18"/>
              </w:rPr>
              <w:t xml:space="preserve"> +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A31515"/>
                <w:sz w:val="18"/>
              </w:rPr>
              <w:t>", phone='"</w:t>
            </w:r>
            <w:r>
              <w:rPr>
                <w:rFonts w:ascii="Arial" w:hAnsi="Arial"/>
                <w:color w:val="1E1E1E"/>
                <w:sz w:val="18"/>
              </w:rPr>
              <w:t xml:space="preserve"> + phone + </w:t>
            </w:r>
            <w:r>
              <w:rPr>
                <w:rFonts w:ascii="Arial" w:hAnsi="Arial"/>
                <w:color w:val="A31515"/>
                <w:sz w:val="18"/>
              </w:rPr>
              <w:t>'\''</w:t>
            </w:r>
            <w:r>
              <w:rPr>
                <w:rFonts w:ascii="Arial" w:hAnsi="Arial"/>
                <w:color w:val="1E1E1E"/>
                <w:sz w:val="18"/>
              </w:rPr>
              <w:t xml:space="preserve"> +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A31515"/>
                <w:sz w:val="18"/>
              </w:rPr>
              <w:t>", password='"</w:t>
            </w:r>
            <w:r>
              <w:rPr>
                <w:rFonts w:ascii="Arial" w:hAnsi="Arial"/>
                <w:color w:val="1E1E1E"/>
                <w:sz w:val="18"/>
              </w:rPr>
              <w:t xml:space="preserve"> + password + </w:t>
            </w:r>
            <w:r>
              <w:rPr>
                <w:rFonts w:ascii="Arial" w:hAnsi="Arial"/>
                <w:color w:val="A31515"/>
                <w:sz w:val="18"/>
              </w:rPr>
              <w:t>'\''</w:t>
            </w:r>
            <w:r>
              <w:rPr>
                <w:rFonts w:ascii="Arial" w:hAnsi="Arial"/>
                <w:color w:val="1E1E1E"/>
                <w:sz w:val="18"/>
              </w:rPr>
              <w:t xml:space="preserve"> +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A31515"/>
                <w:sz w:val="18"/>
              </w:rPr>
              <w:t>", isadmin="</w:t>
            </w:r>
            <w:r>
              <w:rPr>
                <w:rFonts w:ascii="Arial" w:hAnsi="Arial"/>
                <w:color w:val="1E1E1E"/>
                <w:sz w:val="18"/>
              </w:rPr>
              <w:t xml:space="preserve"> + admin +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A31515"/>
                <w:sz w:val="18"/>
              </w:rPr>
              <w:t>", maarachim="</w:t>
            </w:r>
            <w:r>
              <w:rPr>
                <w:rFonts w:ascii="Arial" w:hAnsi="Arial"/>
                <w:color w:val="1E1E1E"/>
                <w:sz w:val="18"/>
              </w:rPr>
              <w:t xml:space="preserve"> + maarachim +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A31515"/>
                <w:sz w:val="18"/>
              </w:rPr>
              <w:t>'}'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>}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0000"/>
          <w:sz w:val="26"/>
        </w:rPr>
        <w:t>📄  screens\AddDrill.java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package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com.example.myprojecttcz.screens;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android.content.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android.net.</w:t>
            </w:r>
            <w:r>
              <w:rPr>
                <w:rFonts w:ascii="Arial" w:hAnsi="Arial"/>
                <w:color w:val="007080"/>
                <w:sz w:val="18"/>
              </w:rPr>
              <w:t>Uri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android.os.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android.util.</w:t>
            </w:r>
            <w:r>
              <w:rPr>
                <w:rFonts w:ascii="Arial" w:hAnsi="Arial"/>
                <w:color w:val="007080"/>
                <w:sz w:val="18"/>
              </w:rPr>
              <w:t>Log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android.view.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ArrayAdapter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Button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CheckBox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EditText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ImageButton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Spinner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androidx.activity.</w:t>
            </w:r>
            <w:r>
              <w:rPr>
                <w:rFonts w:ascii="Arial" w:hAnsi="Arial"/>
                <w:color w:val="007080"/>
                <w:sz w:val="18"/>
              </w:rPr>
              <w:t>EdgeToEdge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androidx.annotation.</w:t>
            </w:r>
            <w:r>
              <w:rPr>
                <w:rFonts w:ascii="Arial" w:hAnsi="Arial"/>
                <w:color w:val="007080"/>
                <w:sz w:val="18"/>
              </w:rPr>
              <w:t>Nullable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androidx.appcompat.app.</w:t>
            </w:r>
            <w:r>
              <w:rPr>
                <w:rFonts w:ascii="Arial" w:hAnsi="Arial"/>
                <w:color w:val="007080"/>
                <w:sz w:val="18"/>
              </w:rPr>
              <w:t>AppCompatActivity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androidx.core.graphics.</w:t>
            </w:r>
            <w:r>
              <w:rPr>
                <w:rFonts w:ascii="Arial" w:hAnsi="Arial"/>
                <w:color w:val="007080"/>
                <w:sz w:val="18"/>
              </w:rPr>
              <w:t>Insets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18"/>
              </w:rPr>
              <w:t>ViewCompat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18"/>
              </w:rPr>
              <w:t>WindowInsetsCompat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com.example.myprojecttcz.base.</w:t>
            </w:r>
            <w:r>
              <w:rPr>
                <w:rFonts w:ascii="Arial" w:hAnsi="Arial"/>
                <w:color w:val="007080"/>
                <w:sz w:val="18"/>
              </w:rPr>
              <w:t>BaseActivity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com.example.myprojecttcz.model.</w:t>
            </w:r>
            <w:r>
              <w:rPr>
                <w:rFonts w:ascii="Arial" w:hAnsi="Arial"/>
                <w:color w:val="007080"/>
                <w:sz w:val="18"/>
              </w:rPr>
              <w:t>Drill2v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com.example.myprojecttcz.model.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com.example.myprojecttcz.services.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com.google.firebase.storage.</w:t>
            </w:r>
            <w:r>
              <w:rPr>
                <w:rFonts w:ascii="Arial" w:hAnsi="Arial"/>
                <w:color w:val="007080"/>
                <w:sz w:val="18"/>
              </w:rPr>
              <w:t>FirebaseStorage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com.google.firebase.storage.</w:t>
            </w:r>
            <w:r>
              <w:rPr>
                <w:rFonts w:ascii="Arial" w:hAnsi="Arial"/>
                <w:color w:val="007080"/>
                <w:sz w:val="18"/>
              </w:rPr>
              <w:t>StorageReference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AddDrill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extends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BaseActivity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implements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OnClickListener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static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TAG</w:t>
            </w:r>
            <w:r>
              <w:rPr>
                <w:rFonts w:ascii="Arial" w:hAnsi="Arial"/>
                <w:color w:val="1E1E1E"/>
                <w:sz w:val="18"/>
              </w:rPr>
              <w:t xml:space="preserve"> = </w:t>
            </w:r>
            <w:r>
              <w:rPr>
                <w:rFonts w:ascii="Arial" w:hAnsi="Arial"/>
                <w:color w:val="A31515"/>
                <w:sz w:val="18"/>
              </w:rPr>
              <w:t>"AddDrill"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static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PICK_GIF</w:t>
            </w:r>
            <w:r>
              <w:rPr>
                <w:rFonts w:ascii="Arial" w:hAnsi="Arial"/>
                <w:color w:val="1E1E1E"/>
                <w:sz w:val="18"/>
              </w:rPr>
              <w:t xml:space="preserve"> = </w:t>
            </w:r>
            <w:r>
              <w:rPr>
                <w:rFonts w:ascii="Arial" w:hAnsi="Arial"/>
                <w:color w:val="098658"/>
                <w:sz w:val="18"/>
              </w:rPr>
              <w:t>101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 INPUT FIELDS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EditText</w:t>
            </w:r>
            <w:r>
              <w:rPr>
                <w:rFonts w:ascii="Arial" w:hAnsi="Arial"/>
                <w:color w:val="1E1E1E"/>
                <w:sz w:val="18"/>
              </w:rPr>
              <w:t xml:space="preserve"> editName, editExplanation, editTime, editMinPlayers, editMaxPlayers;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EditText</w:t>
            </w:r>
            <w:r>
              <w:rPr>
                <w:rFonts w:ascii="Arial" w:hAnsi="Arial"/>
                <w:color w:val="1E1E1E"/>
                <w:sz w:val="18"/>
              </w:rPr>
              <w:t xml:space="preserve"> editTrainingTools, editAge;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EditText</w:t>
            </w:r>
            <w:r>
              <w:rPr>
                <w:rFonts w:ascii="Arial" w:hAnsi="Arial"/>
                <w:color w:val="1E1E1E"/>
                <w:sz w:val="18"/>
              </w:rPr>
              <w:t xml:space="preserve"> etcoachview, etincourtview;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 SPINNERS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Spinner</w:t>
            </w:r>
            <w:r>
              <w:rPr>
                <w:rFonts w:ascii="Arial" w:hAnsi="Arial"/>
                <w:color w:val="1E1E1E"/>
                <w:sz w:val="18"/>
              </w:rPr>
              <w:t xml:space="preserve"> spinnerBallColor, spinnerCourtSize, spinnerPlayerLevel, spinnerPhisicalLevel;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 CHECKBOXES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CheckBox</w:t>
            </w:r>
            <w:r>
              <w:rPr>
                <w:rFonts w:ascii="Arial" w:hAnsi="Arial"/>
                <w:color w:val="1E1E1E"/>
                <w:sz w:val="18"/>
              </w:rPr>
              <w:t xml:space="preserve"> checkForehand, checkBackhand, checkVolleyForehand, checkVolleyBackhand;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CheckBox</w:t>
            </w:r>
            <w:r>
              <w:rPr>
                <w:rFonts w:ascii="Arial" w:hAnsi="Arial"/>
                <w:color w:val="1E1E1E"/>
                <w:sz w:val="18"/>
              </w:rPr>
              <w:t xml:space="preserve"> checkDriveForehand, checkDriveBackhand, checkServe, checkSmash;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CheckBox</w:t>
            </w:r>
            <w:r>
              <w:rPr>
                <w:rFonts w:ascii="Arial" w:hAnsi="Arial"/>
                <w:color w:val="1E1E1E"/>
                <w:sz w:val="18"/>
              </w:rPr>
              <w:t xml:space="preserve"> checkForwardForehand, checkForwardBackhand;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 BUTTONS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Button</w:t>
            </w:r>
            <w:r>
              <w:rPr>
                <w:rFonts w:ascii="Arial" w:hAnsi="Arial"/>
                <w:color w:val="1E1E1E"/>
                <w:sz w:val="18"/>
              </w:rPr>
              <w:t xml:space="preserve"> addsubmitbtn, btSelectGif;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 GIF FILE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Uri</w:t>
            </w:r>
            <w:r>
              <w:rPr>
                <w:rFonts w:ascii="Arial" w:hAnsi="Arial"/>
                <w:color w:val="1E1E1E"/>
                <w:sz w:val="18"/>
              </w:rPr>
              <w:t xml:space="preserve"> gifUri 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gifUrl 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 DATABASE SERVICE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 xml:space="preserve"> databaseService;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onCreate(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 xml:space="preserve"> savedInstanceState)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super</w:t>
            </w:r>
            <w:r>
              <w:rPr>
                <w:rFonts w:ascii="Arial" w:hAnsi="Arial"/>
                <w:color w:val="1E1E1E"/>
                <w:sz w:val="18"/>
              </w:rPr>
              <w:t>.onCreate(savedInstanceState);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EdgeToEdge</w:t>
            </w:r>
            <w:r>
              <w:rPr>
                <w:rFonts w:ascii="Arial" w:hAnsi="Arial"/>
                <w:color w:val="1E1E1E"/>
                <w:sz w:val="18"/>
              </w:rPr>
              <w:t>.enable(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setContentView(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.layout.activity_add_drill);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ViewCompat</w:t>
            </w:r>
            <w:r>
              <w:rPr>
                <w:rFonts w:ascii="Arial" w:hAnsi="Arial"/>
                <w:color w:val="1E1E1E"/>
                <w:sz w:val="18"/>
              </w:rPr>
              <w:t>.setOnApplyWindowInsetsListener(findViewById(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.id.main), (v, insets)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Insets</w:t>
            </w:r>
            <w:r>
              <w:rPr>
                <w:rFonts w:ascii="Arial" w:hAnsi="Arial"/>
                <w:color w:val="1E1E1E"/>
                <w:sz w:val="18"/>
              </w:rPr>
              <w:t xml:space="preserve"> systemBars = insets.getInsets(</w:t>
            </w:r>
            <w:r>
              <w:rPr>
                <w:rFonts w:ascii="Arial" w:hAnsi="Arial"/>
                <w:color w:val="007080"/>
                <w:sz w:val="18"/>
              </w:rPr>
              <w:t>WindowInsetsCompat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Type</w:t>
            </w:r>
            <w:r>
              <w:rPr>
                <w:rFonts w:ascii="Arial" w:hAnsi="Arial"/>
                <w:color w:val="1E1E1E"/>
                <w:sz w:val="18"/>
              </w:rPr>
              <w:t>.systemBars());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v.setPadding(systemBars.left, systemBars.top, systemBars.right, systemBars.bottom);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insets;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databaseService =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.getInstance();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initViews();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initSpinners();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 ---------------------------------------------------------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 INIT VIEWS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 ---------------------------------------------------------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initViews()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EditTexts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editName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.id.editName);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editExplanation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.id.editExplanation);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editTime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.id.editTime);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editMinPlayers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.id.editMinPlayers);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editMaxPlayers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.id.editMaxPlayers);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editTrainingTools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.id.editTrainingTools);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editAge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.id.editAge);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etcoachview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.id.etcoachv);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etincourtview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.id.etincourtview);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Spinners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spinnerBallColor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.id.spinnerBallColor);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spinnerCourtSize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.id.spinnerCourtSize);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spinnerPhisicalLevel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.id.spinnerPhysicalLevel);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spinnerPlayerLevel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.id.spinnerPlayerLevel);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Checkboxes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checkForehand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.id.checkForehand);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checkBackhand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.id.checkBackhand);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checkVolleyForehand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.id.checkVolleyForehand);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checkVolleyBackhand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.id.checkVolleyBackhand);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checkDriveForehand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.id.checkDriveForehand);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checkDriveBackhand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.id.checkDriveBackhand);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checkServe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.id.checkServe);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checkSmash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.id.checkSmash);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checkForwardForehand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.id.checkForwardForehand);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checkForwardBackhand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.id.checkForwardBackhand);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Buttons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addsubmitbtn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.id.addsubmitbtn);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btSelectGif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.id.btSelectGif);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Listeners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addsubmitbtn.setOnClickListener(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btSelectGif.setOnClickListener(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 ---------------------------------------------------------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 INIT SPINNERS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 ---------------------------------------------------------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initSpinners()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Ball colors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ArrayAdapter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CharSequence</w:t>
            </w:r>
            <w:r>
              <w:rPr>
                <w:rFonts w:ascii="Arial" w:hAnsi="Arial"/>
                <w:color w:val="1E1E1E"/>
                <w:sz w:val="18"/>
              </w:rPr>
              <w:t>&gt; adapterBall =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ArrayAdapter</w:t>
            </w:r>
            <w:r>
              <w:rPr>
                <w:rFonts w:ascii="Arial" w:hAnsi="Arial"/>
                <w:color w:val="1E1E1E"/>
                <w:sz w:val="18"/>
              </w:rPr>
              <w:t>.createFromResource(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.array.ballColors,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android.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.layout.simple_spinner_item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adapterBall.setDropDownViewResource(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android.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.layout.simple_spinner_dropdown_item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spinnerBallColor.setAdapter(adapterBall);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Court sizes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ArrayAdapter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CharSequence</w:t>
            </w:r>
            <w:r>
              <w:rPr>
                <w:rFonts w:ascii="Arial" w:hAnsi="Arial"/>
                <w:color w:val="1E1E1E"/>
                <w:sz w:val="18"/>
              </w:rPr>
              <w:t>&gt; adapterCourt =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ArrayAdapter</w:t>
            </w:r>
            <w:r>
              <w:rPr>
                <w:rFonts w:ascii="Arial" w:hAnsi="Arial"/>
                <w:color w:val="1E1E1E"/>
                <w:sz w:val="18"/>
              </w:rPr>
              <w:t>.createFromResource(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.array.courtSizes,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android.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.layout.simple_spinner_item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adapterCourt.setDropDownViewResource(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android.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.layout.simple_spinner_dropdown_item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spinnerCourtSize.setAdapter(adapterCourt);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Player level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ArrayAdapter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CharSequence</w:t>
            </w:r>
            <w:r>
              <w:rPr>
                <w:rFonts w:ascii="Arial" w:hAnsi="Arial"/>
                <w:color w:val="1E1E1E"/>
                <w:sz w:val="18"/>
              </w:rPr>
              <w:t>&gt; adapterpllevel =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ArrayAdapter</w:t>
            </w:r>
            <w:r>
              <w:rPr>
                <w:rFonts w:ascii="Arial" w:hAnsi="Arial"/>
                <w:color w:val="1E1E1E"/>
                <w:sz w:val="18"/>
              </w:rPr>
              <w:t>.createFromResource(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.array.playerlevel,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android.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.layout.simple_spinner_item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adapterCourt.setDropDownViewResource(android.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.layout.simple_spinner_dropdown_item);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spinnerPlayerLevel.setAdapter(adapterpllevel);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Phisical level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ArrayAdapter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CharSequence</w:t>
            </w:r>
            <w:r>
              <w:rPr>
                <w:rFonts w:ascii="Arial" w:hAnsi="Arial"/>
                <w:color w:val="1E1E1E"/>
                <w:sz w:val="18"/>
              </w:rPr>
              <w:t>&gt; adapterphlevel =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ArrayAdapter</w:t>
            </w:r>
            <w:r>
              <w:rPr>
                <w:rFonts w:ascii="Arial" w:hAnsi="Arial"/>
                <w:color w:val="1E1E1E"/>
                <w:sz w:val="18"/>
              </w:rPr>
              <w:t>.createFromResource(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.array.level,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android.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.layout.simple_spinner_item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adapterCourt.setDropDownViewResource(android.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.layout.simple_spinner_dropdown_item);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spinnerPhisicalLevel.setAdapter(adapterphlevel);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 ---------------------------------------------------------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 BUTTON CLICK HANDLING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 ---------------------------------------------------------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onClick(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 xml:space="preserve"> v)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(v == btSelectGif)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openGifPicker();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(v == addsubmitbtn)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startDrillCreation();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 ---------------------------------------------------------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 GIF PICKER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 ---------------------------------------------------------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openGifPicker()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 xml:space="preserve"> intent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intent.setType(</w:t>
            </w:r>
            <w:r>
              <w:rPr>
                <w:rFonts w:ascii="Arial" w:hAnsi="Arial"/>
                <w:color w:val="A31515"/>
                <w:sz w:val="18"/>
              </w:rPr>
              <w:t>"image/gif"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intent.setAction(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ACTION_GET_CONTENT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startActivityForResult(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 xml:space="preserve">.createChooser(intent, </w:t>
            </w:r>
            <w:r>
              <w:rPr>
                <w:rFonts w:ascii="Arial" w:hAnsi="Arial"/>
                <w:color w:val="A31515"/>
                <w:sz w:val="18"/>
              </w:rPr>
              <w:t>"Select GIF"</w:t>
            </w:r>
            <w:r>
              <w:rPr>
                <w:rFonts w:ascii="Arial" w:hAnsi="Arial"/>
                <w:color w:val="1E1E1E"/>
                <w:sz w:val="18"/>
              </w:rPr>
              <w:t xml:space="preserve">), </w:t>
            </w:r>
            <w:r>
              <w:rPr>
                <w:rFonts w:ascii="Arial" w:hAnsi="Arial"/>
                <w:color w:val="007080"/>
                <w:sz w:val="18"/>
              </w:rPr>
              <w:t>PICK_GIF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onActivityResult(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requestCode,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resultCode, </w:t>
            </w:r>
            <w:r>
              <w:rPr>
                <w:rFonts w:ascii="Arial" w:hAnsi="Arial"/>
                <w:color w:val="6F00D2"/>
                <w:sz w:val="18"/>
              </w:rPr>
              <w:t>@Nullable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 xml:space="preserve"> data)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super</w:t>
            </w:r>
            <w:r>
              <w:rPr>
                <w:rFonts w:ascii="Arial" w:hAnsi="Arial"/>
                <w:color w:val="1E1E1E"/>
                <w:sz w:val="18"/>
              </w:rPr>
              <w:t>.onActivityResult(requestCode, resultCode, data);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(requestCode == </w:t>
            </w:r>
            <w:r>
              <w:rPr>
                <w:rFonts w:ascii="Arial" w:hAnsi="Arial"/>
                <w:color w:val="007080"/>
                <w:sz w:val="18"/>
              </w:rPr>
              <w:t>PICK_GIF</w:t>
            </w:r>
            <w:r>
              <w:rPr>
                <w:rFonts w:ascii="Arial" w:hAnsi="Arial"/>
                <w:color w:val="1E1E1E"/>
                <w:sz w:val="18"/>
              </w:rPr>
              <w:t xml:space="preserve"> &amp;&amp; resultCode == </w:t>
            </w:r>
            <w:r>
              <w:rPr>
                <w:rFonts w:ascii="Arial" w:hAnsi="Arial"/>
                <w:color w:val="007080"/>
                <w:sz w:val="18"/>
              </w:rPr>
              <w:t>RESULT_OK</w:t>
            </w:r>
            <w:r>
              <w:rPr>
                <w:rFonts w:ascii="Arial" w:hAnsi="Arial"/>
                <w:color w:val="1E1E1E"/>
                <w:sz w:val="18"/>
              </w:rPr>
              <w:t xml:space="preserve"> &amp;&amp; data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gifUri = data.getData();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"GIF selected!"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 ---------------------------------------------------------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 MAIN CREATION PROCESS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 ---------------------------------------------------------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startDrillCreation()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(gifUri ==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"חובה לבחור GIF!"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name = editName.getText().toString();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explanation = editExplanation.getText().toString();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time = editTime.getText().toString();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minP = editMinPlayers.getText().toString();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maxP = editMaxPlayers.getText().toString();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tools = editTrainingTools.getText().toString();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age = editAge.getText().toString();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ballColor = spinnerBallColor.getSelectedItem().toString();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courtSize = spinnerCourtSize.getSelectedItem().toString();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playerLevel = spinnerPlayerLevel.getSelectedItem().toString();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level = spinnerPhisicalLevel.getSelectedItem().toString();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yt1 = etcoachview.getText().toString().trim();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yt2 = etincourtview.getText().toString().trim();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(yt1.isEmpty())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"You must add a coach view video"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id = databaseService.generateDrillId();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uploadGif(id, () -&gt;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createDrillObject(id, name, explanation, time, level, minP, maxP,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tools, age, playerLevel, ballColor, courtSize, yt1, yt2)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 ---------------------------------------------------------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 UPLOAD GIF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 ---------------------------------------------------------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uploadGif(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drillId, </w:t>
            </w:r>
            <w:r>
              <w:rPr>
                <w:rFonts w:ascii="Arial" w:hAnsi="Arial"/>
                <w:color w:val="007080"/>
                <w:sz w:val="18"/>
              </w:rPr>
              <w:t>Runnable</w:t>
            </w:r>
            <w:r>
              <w:rPr>
                <w:rFonts w:ascii="Arial" w:hAnsi="Arial"/>
                <w:color w:val="1E1E1E"/>
                <w:sz w:val="18"/>
              </w:rPr>
              <w:t xml:space="preserve"> onComplete)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StorageReference</w:t>
            </w:r>
            <w:r>
              <w:rPr>
                <w:rFonts w:ascii="Arial" w:hAnsi="Arial"/>
                <w:color w:val="1E1E1E"/>
                <w:sz w:val="18"/>
              </w:rPr>
              <w:t xml:space="preserve"> ref = </w:t>
            </w:r>
            <w:r>
              <w:rPr>
                <w:rFonts w:ascii="Arial" w:hAnsi="Arial"/>
                <w:color w:val="007080"/>
                <w:sz w:val="18"/>
              </w:rPr>
              <w:t>FirebaseStorage</w:t>
            </w:r>
            <w:r>
              <w:rPr>
                <w:rFonts w:ascii="Arial" w:hAnsi="Arial"/>
                <w:color w:val="1E1E1E"/>
                <w:sz w:val="18"/>
              </w:rPr>
              <w:t>.getInstance()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.getReference(</w:t>
            </w:r>
            <w:r>
              <w:rPr>
                <w:rFonts w:ascii="Arial" w:hAnsi="Arial"/>
                <w:color w:val="A31515"/>
                <w:sz w:val="18"/>
              </w:rPr>
              <w:t>"gifs/"</w:t>
            </w:r>
            <w:r>
              <w:rPr>
                <w:rFonts w:ascii="Arial" w:hAnsi="Arial"/>
                <w:color w:val="1E1E1E"/>
                <w:sz w:val="18"/>
              </w:rPr>
              <w:t xml:space="preserve"> + drillId + </w:t>
            </w:r>
            <w:r>
              <w:rPr>
                <w:rFonts w:ascii="Arial" w:hAnsi="Arial"/>
                <w:color w:val="A31515"/>
                <w:sz w:val="18"/>
              </w:rPr>
              <w:t>".gif"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ref.putFile(gifUri)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.addOnSuccessListener(task -&gt;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ref.getDownloadUrl().addOnSuccessListener(uri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gifUrl = uri.toString();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</w:t>
            </w:r>
            <w:r>
              <w:rPr>
                <w:rFonts w:ascii="Arial" w:hAnsi="Arial"/>
                <w:color w:val="007080"/>
                <w:sz w:val="18"/>
              </w:rPr>
              <w:t>Log</w:t>
            </w:r>
            <w:r>
              <w:rPr>
                <w:rFonts w:ascii="Arial" w:hAnsi="Arial"/>
                <w:color w:val="1E1E1E"/>
                <w:sz w:val="18"/>
              </w:rPr>
              <w:t>.d(</w:t>
            </w:r>
            <w:r>
              <w:rPr>
                <w:rFonts w:ascii="Arial" w:hAnsi="Arial"/>
                <w:color w:val="007080"/>
                <w:sz w:val="18"/>
              </w:rPr>
              <w:t>TAG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"GIF uploaded: "</w:t>
            </w:r>
            <w:r>
              <w:rPr>
                <w:rFonts w:ascii="Arial" w:hAnsi="Arial"/>
                <w:color w:val="1E1E1E"/>
                <w:sz w:val="18"/>
              </w:rPr>
              <w:t xml:space="preserve"> + gifUrl);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onComplete.run();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})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.addOnFailureListener(e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7080"/>
                <w:sz w:val="18"/>
              </w:rPr>
              <w:t>Log</w:t>
            </w:r>
            <w:r>
              <w:rPr>
                <w:rFonts w:ascii="Arial" w:hAnsi="Arial"/>
                <w:color w:val="1E1E1E"/>
                <w:sz w:val="18"/>
              </w:rPr>
              <w:t>.e(</w:t>
            </w:r>
            <w:r>
              <w:rPr>
                <w:rFonts w:ascii="Arial" w:hAnsi="Arial"/>
                <w:color w:val="007080"/>
                <w:sz w:val="18"/>
              </w:rPr>
              <w:t>TAG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"GIF upload failed"</w:t>
            </w:r>
            <w:r>
              <w:rPr>
                <w:rFonts w:ascii="Arial" w:hAnsi="Arial"/>
                <w:color w:val="1E1E1E"/>
                <w:sz w:val="18"/>
              </w:rPr>
              <w:t>, 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"העלאת GIF נכשלה"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 ---------------------------------------------------------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 MAKE OBJECT + SEND TO DATABASE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 ---------------------------------------------------------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createDrillObject(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id,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name,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explanation,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time,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level,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minP,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maxP,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tools,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age,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playerLevel,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ballColor,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courtSize,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yt1,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yt2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Drill2v</w:t>
            </w:r>
            <w:r>
              <w:rPr>
                <w:rFonts w:ascii="Arial" w:hAnsi="Arial"/>
                <w:color w:val="1E1E1E"/>
                <w:sz w:val="18"/>
              </w:rPr>
              <w:t xml:space="preserve"> drill2v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Drill2v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id,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name,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explanation,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time,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level,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minP,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maxP,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checkForehand.isChecked(),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checkBackhand.isChecked(),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checkVolleyForehand.isChecked(),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checkVolleyBackhand.isChecked(),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checkDriveForehand.isChecked(),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checkDriveBackhand.isChecked(),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checkServe.isChecked(),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checkSmash.isChecked(),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checkForwardForehand.isChecked(),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checkForwardBackhand.isChecked(),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gifUrl,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yt1,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yt2,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tools,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age,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playerLevel,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ballColor,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courtSize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databaseService.createNewDrill2v(drill2v,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>&gt;()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onCompleted(</w:t>
            </w:r>
            <w:r>
              <w:rPr>
                <w:rFonts w:ascii="Arial" w:hAnsi="Arial"/>
                <w:color w:val="007080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object)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7080"/>
                <w:sz w:val="18"/>
              </w:rPr>
              <w:t>AddDrill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"תרגיל 2V נוצר!"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finish();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onFailed(</w:t>
            </w:r>
            <w:r>
              <w:rPr>
                <w:rFonts w:ascii="Arial" w:hAnsi="Arial"/>
                <w:color w:val="007080"/>
                <w:sz w:val="18"/>
              </w:rPr>
              <w:t>Exception</w:t>
            </w:r>
            <w:r>
              <w:rPr>
                <w:rFonts w:ascii="Arial" w:hAnsi="Arial"/>
                <w:color w:val="1E1E1E"/>
                <w:sz w:val="18"/>
              </w:rPr>
              <w:t xml:space="preserve"> 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7080"/>
                <w:sz w:val="18"/>
              </w:rPr>
              <w:t>AddDrill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"כשל ביצירת 2V"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>}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0000"/>
          <w:sz w:val="26"/>
        </w:rPr>
        <w:t>📄  screens\AdminPage.java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package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com.example.myprojecttcz.screens;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android.content.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android.os.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android.view.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Button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ImageButton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androidx.activity.</w:t>
            </w:r>
            <w:r>
              <w:rPr>
                <w:rFonts w:ascii="Arial" w:hAnsi="Arial"/>
                <w:color w:val="007080"/>
                <w:sz w:val="18"/>
              </w:rPr>
              <w:t>EdgeToEdge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androidx.appcompat.app.</w:t>
            </w:r>
            <w:r>
              <w:rPr>
                <w:rFonts w:ascii="Arial" w:hAnsi="Arial"/>
                <w:color w:val="007080"/>
                <w:sz w:val="18"/>
              </w:rPr>
              <w:t>AppCompatActivity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androidx.core.graphics.</w:t>
            </w:r>
            <w:r>
              <w:rPr>
                <w:rFonts w:ascii="Arial" w:hAnsi="Arial"/>
                <w:color w:val="007080"/>
                <w:sz w:val="18"/>
              </w:rPr>
              <w:t>Insets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18"/>
              </w:rPr>
              <w:t>ViewCompat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18"/>
              </w:rPr>
              <w:t>WindowInsetsCompat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com.example.myprojecttcz.base.</w:t>
            </w:r>
            <w:r>
              <w:rPr>
                <w:rFonts w:ascii="Arial" w:hAnsi="Arial"/>
                <w:color w:val="007080"/>
                <w:sz w:val="18"/>
              </w:rPr>
              <w:t>BaseActivity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AdminPage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extends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BaseActivity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implements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OnClickListener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Button</w:t>
            </w:r>
            <w:r>
              <w:rPr>
                <w:rFonts w:ascii="Arial" w:hAnsi="Arial"/>
                <w:color w:val="1E1E1E"/>
                <w:sz w:val="18"/>
              </w:rPr>
              <w:t xml:space="preserve"> btnuserstable, btnshowdrills, btnaddDrills;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onCreate(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 xml:space="preserve"> savedInstanceState)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super</w:t>
            </w:r>
            <w:r>
              <w:rPr>
                <w:rFonts w:ascii="Arial" w:hAnsi="Arial"/>
                <w:color w:val="1E1E1E"/>
                <w:sz w:val="18"/>
              </w:rPr>
              <w:t>.onCreate(savedInstanceState);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EdgeToEdge</w:t>
            </w:r>
            <w:r>
              <w:rPr>
                <w:rFonts w:ascii="Arial" w:hAnsi="Arial"/>
                <w:color w:val="1E1E1E"/>
                <w:sz w:val="18"/>
              </w:rPr>
              <w:t>.enable(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setContentView(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.layout.activity_admin_page);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ViewCompat</w:t>
            </w:r>
            <w:r>
              <w:rPr>
                <w:rFonts w:ascii="Arial" w:hAnsi="Arial"/>
                <w:color w:val="1E1E1E"/>
                <w:sz w:val="18"/>
              </w:rPr>
              <w:t>.setOnApplyWindowInsetsListener(findViewById(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.id.main), (v, insets)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Insets</w:t>
            </w:r>
            <w:r>
              <w:rPr>
                <w:rFonts w:ascii="Arial" w:hAnsi="Arial"/>
                <w:color w:val="1E1E1E"/>
                <w:sz w:val="18"/>
              </w:rPr>
              <w:t xml:space="preserve"> systemBars = insets.getInsets(</w:t>
            </w:r>
            <w:r>
              <w:rPr>
                <w:rFonts w:ascii="Arial" w:hAnsi="Arial"/>
                <w:color w:val="007080"/>
                <w:sz w:val="18"/>
              </w:rPr>
              <w:t>WindowInsetsCompat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Type</w:t>
            </w:r>
            <w:r>
              <w:rPr>
                <w:rFonts w:ascii="Arial" w:hAnsi="Arial"/>
                <w:color w:val="1E1E1E"/>
                <w:sz w:val="18"/>
              </w:rPr>
              <w:t>.systemBars());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v.setPadding(systemBars.left, systemBars.top, systemBars.right, systemBars.bottom);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insets;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initView();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initView(){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btnuserstable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.id.userstable);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btnuserstable.setOnClickListener(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btnshowdrills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.id.showdrills);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btnshowdrills.setOnClickListener(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btnaddDrills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.id.addDrills);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btnaddDrills.setOnClickListener(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onClick(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 xml:space="preserve"> v)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(v.getId() == btnuserstable.getId()){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 xml:space="preserve"> go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7080"/>
                <w:sz w:val="18"/>
              </w:rPr>
              <w:t>AdminPage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UsersTable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startActivity(go);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(v.getId() == btnshowdrills.getId()){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 xml:space="preserve"> go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AdminShowDrills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startActivity(go);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(v.getId() == btnaddDrills.getId()){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 xml:space="preserve"> go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7080"/>
                <w:sz w:val="18"/>
              </w:rPr>
              <w:t>AdminPage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AddDrill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startActivity(go);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>}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0000"/>
          <w:sz w:val="26"/>
        </w:rPr>
        <w:t>📄  screens\AdminShowDrills.java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package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com.example.myprojecttcz.screens;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android.app.</w:t>
            </w:r>
            <w:r>
              <w:rPr>
                <w:rFonts w:ascii="Arial" w:hAnsi="Arial"/>
                <w:color w:val="007080"/>
                <w:sz w:val="18"/>
              </w:rPr>
              <w:t>AlertDialog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android.content.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android.os.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android.text.</w:t>
            </w:r>
            <w:r>
              <w:rPr>
                <w:rFonts w:ascii="Arial" w:hAnsi="Arial"/>
                <w:color w:val="007080"/>
                <w:sz w:val="18"/>
              </w:rPr>
              <w:t>Editable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android.text.</w:t>
            </w:r>
            <w:r>
              <w:rPr>
                <w:rFonts w:ascii="Arial" w:hAnsi="Arial"/>
                <w:color w:val="007080"/>
                <w:sz w:val="18"/>
              </w:rPr>
              <w:t>TextWatcher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EditText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androidx.activity.</w:t>
            </w:r>
            <w:r>
              <w:rPr>
                <w:rFonts w:ascii="Arial" w:hAnsi="Arial"/>
                <w:color w:val="007080"/>
                <w:sz w:val="18"/>
              </w:rPr>
              <w:t>EdgeToEdge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androidx.appcompat.app.</w:t>
            </w:r>
            <w:r>
              <w:rPr>
                <w:rFonts w:ascii="Arial" w:hAnsi="Arial"/>
                <w:color w:val="007080"/>
                <w:sz w:val="18"/>
              </w:rPr>
              <w:t>AppCompatActivity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androidx.core.graphics.</w:t>
            </w:r>
            <w:r>
              <w:rPr>
                <w:rFonts w:ascii="Arial" w:hAnsi="Arial"/>
                <w:color w:val="007080"/>
                <w:sz w:val="18"/>
              </w:rPr>
              <w:t>Insets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18"/>
              </w:rPr>
              <w:t>ViewCompat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18"/>
              </w:rPr>
              <w:t>WindowInsetsCompat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androidx.recyclerview.widget.</w:t>
            </w:r>
            <w:r>
              <w:rPr>
                <w:rFonts w:ascii="Arial" w:hAnsi="Arial"/>
                <w:color w:val="007080"/>
                <w:sz w:val="18"/>
              </w:rPr>
              <w:t>LinearLayoutManager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androidx.recyclerview.widget.</w:t>
            </w:r>
            <w:r>
              <w:rPr>
                <w:rFonts w:ascii="Arial" w:hAnsi="Arial"/>
                <w:color w:val="007080"/>
                <w:sz w:val="18"/>
              </w:rPr>
              <w:t>RecyclerView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com.example.myprojecttcz.adapters.</w:t>
            </w:r>
            <w:r>
              <w:rPr>
                <w:rFonts w:ascii="Arial" w:hAnsi="Arial"/>
                <w:color w:val="007080"/>
                <w:sz w:val="18"/>
              </w:rPr>
              <w:t>AdminDrillAdapter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com.example.myprojecttcz.base.</w:t>
            </w:r>
            <w:r>
              <w:rPr>
                <w:rFonts w:ascii="Arial" w:hAnsi="Arial"/>
                <w:color w:val="007080"/>
                <w:sz w:val="18"/>
              </w:rPr>
              <w:t>BaseActivity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com.example.myprojecttcz.model.</w:t>
            </w:r>
            <w:r>
              <w:rPr>
                <w:rFonts w:ascii="Arial" w:hAnsi="Arial"/>
                <w:color w:val="007080"/>
                <w:sz w:val="18"/>
              </w:rPr>
              <w:t>Drill2v</w:t>
            </w:r>
            <w:r>
              <w:rPr>
                <w:rFonts w:ascii="Arial" w:hAnsi="Arial"/>
                <w:color w:val="1E1E1E"/>
                <w:sz w:val="18"/>
              </w:rPr>
              <w:t xml:space="preserve">; </w:t>
            </w:r>
            <w:r>
              <w:rPr>
                <w:rFonts w:ascii="Arial" w:hAnsi="Arial"/>
                <w:color w:val="008000"/>
                <w:sz w:val="18"/>
              </w:rPr>
              <w:t>// המודל שלך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com.example.myprojecttcz.model.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com.example.myprojecttcz.services.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java.util.</w:t>
            </w:r>
            <w:r>
              <w:rPr>
                <w:rFonts w:ascii="Arial" w:hAnsi="Arial"/>
                <w:color w:val="007080"/>
                <w:sz w:val="18"/>
              </w:rPr>
              <w:t>ArrayList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java.util.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AdminShowDrills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extends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BaseActivity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RecyclerView</w:t>
            </w:r>
            <w:r>
              <w:rPr>
                <w:rFonts w:ascii="Arial" w:hAnsi="Arial"/>
                <w:color w:val="1E1E1E"/>
                <w:sz w:val="18"/>
              </w:rPr>
              <w:t xml:space="preserve"> recyclerView;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EditText</w:t>
            </w:r>
            <w:r>
              <w:rPr>
                <w:rFonts w:ascii="Arial" w:hAnsi="Arial"/>
                <w:color w:val="1E1E1E"/>
                <w:sz w:val="18"/>
              </w:rPr>
              <w:t xml:space="preserve"> etSearch;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AdminDrillAdapter</w:t>
            </w:r>
            <w:r>
              <w:rPr>
                <w:rFonts w:ascii="Arial" w:hAnsi="Arial"/>
                <w:color w:val="1E1E1E"/>
                <w:sz w:val="18"/>
              </w:rPr>
              <w:t xml:space="preserve"> adapter;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Drill2v</w:t>
            </w:r>
            <w:r>
              <w:rPr>
                <w:rFonts w:ascii="Arial" w:hAnsi="Arial"/>
                <w:color w:val="1E1E1E"/>
                <w:sz w:val="18"/>
              </w:rPr>
              <w:t>&gt; drillList;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 xml:space="preserve"> databaseService;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onCreate(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 xml:space="preserve"> savedInstanceState)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super</w:t>
            </w:r>
            <w:r>
              <w:rPr>
                <w:rFonts w:ascii="Arial" w:hAnsi="Arial"/>
                <w:color w:val="1E1E1E"/>
                <w:sz w:val="18"/>
              </w:rPr>
              <w:t>.onCreate(savedInstanceState);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EdgeToEdge</w:t>
            </w:r>
            <w:r>
              <w:rPr>
                <w:rFonts w:ascii="Arial" w:hAnsi="Arial"/>
                <w:color w:val="1E1E1E"/>
                <w:sz w:val="18"/>
              </w:rPr>
              <w:t>.enable(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setContentView(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.layout.activity_admin_show_drills);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ViewCompat</w:t>
            </w:r>
            <w:r>
              <w:rPr>
                <w:rFonts w:ascii="Arial" w:hAnsi="Arial"/>
                <w:color w:val="1E1E1E"/>
                <w:sz w:val="18"/>
              </w:rPr>
              <w:t>.setOnApplyWindowInsetsListener(findViewById(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.id.main), (v, insets)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Insets</w:t>
            </w:r>
            <w:r>
              <w:rPr>
                <w:rFonts w:ascii="Arial" w:hAnsi="Arial"/>
                <w:color w:val="1E1E1E"/>
                <w:sz w:val="18"/>
              </w:rPr>
              <w:t xml:space="preserve"> systemBars = insets.getInsets(</w:t>
            </w:r>
            <w:r>
              <w:rPr>
                <w:rFonts w:ascii="Arial" w:hAnsi="Arial"/>
                <w:color w:val="007080"/>
                <w:sz w:val="18"/>
              </w:rPr>
              <w:t>WindowInsetsCompat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Type</w:t>
            </w:r>
            <w:r>
              <w:rPr>
                <w:rFonts w:ascii="Arial" w:hAnsi="Arial"/>
                <w:color w:val="1E1E1E"/>
                <w:sz w:val="18"/>
              </w:rPr>
              <w:t>.systemBars());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v.setPadding(systemBars.left, systemBars.top, systemBars.right, systemBars.bottom);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insets;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אתחול משתנים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recyclerView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.id.recyclerViewadminDrills);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etSearch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.id.etAdminSearchDrill);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drillList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ArrayList</w:t>
            </w:r>
            <w:r>
              <w:rPr>
                <w:rFonts w:ascii="Arial" w:hAnsi="Arial"/>
                <w:color w:val="1E1E1E"/>
                <w:sz w:val="18"/>
              </w:rPr>
              <w:t>&lt;&gt;();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databaseService =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 xml:space="preserve">.getInstance(); </w:t>
            </w:r>
            <w:r>
              <w:rPr>
                <w:rFonts w:ascii="Arial" w:hAnsi="Arial"/>
                <w:color w:val="008000"/>
                <w:sz w:val="18"/>
              </w:rPr>
              <w:t>// שימוש בסרביס שלך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הגדרת ה-RecyclerView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recyclerView.setHasFixedSize(</w:t>
            </w:r>
            <w:r>
              <w:rPr>
                <w:rFonts w:ascii="Arial" w:hAnsi="Arial"/>
                <w:color w:val="0033B3"/>
                <w:sz w:val="18"/>
              </w:rPr>
              <w:t>true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recyclerView.setLayoutManager(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LinearLayoutManager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אתחול האדפטר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adapter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AdminDrillAdapter</w:t>
            </w:r>
            <w:r>
              <w:rPr>
                <w:rFonts w:ascii="Arial" w:hAnsi="Arial"/>
                <w:color w:val="1E1E1E"/>
                <w:sz w:val="18"/>
              </w:rPr>
              <w:t xml:space="preserve">(drillList,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AdminDrillAdapter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OnDrillClickListener</w:t>
            </w:r>
            <w:r>
              <w:rPr>
                <w:rFonts w:ascii="Arial" w:hAnsi="Arial"/>
                <w:color w:val="1E1E1E"/>
                <w:sz w:val="18"/>
              </w:rPr>
              <w:t>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onDrillClick(</w:t>
            </w:r>
            <w:r>
              <w:rPr>
                <w:rFonts w:ascii="Arial" w:hAnsi="Arial"/>
                <w:color w:val="007080"/>
                <w:sz w:val="18"/>
              </w:rPr>
              <w:t>Drill2v</w:t>
            </w:r>
            <w:r>
              <w:rPr>
                <w:rFonts w:ascii="Arial" w:hAnsi="Arial"/>
                <w:color w:val="1E1E1E"/>
                <w:sz w:val="18"/>
              </w:rPr>
              <w:t xml:space="preserve"> drill)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8000"/>
                <w:sz w:val="18"/>
              </w:rPr>
              <w:t>// מעבר לדף תצוגת דריל - שולחים את ה-ID של הדריל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 xml:space="preserve"> intent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7080"/>
                <w:sz w:val="18"/>
              </w:rPr>
              <w:t>AdminShowDrills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ShowDrill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intent.putExtra(</w:t>
            </w:r>
            <w:r>
              <w:rPr>
                <w:rFonts w:ascii="Arial" w:hAnsi="Arial"/>
                <w:color w:val="A31515"/>
                <w:sz w:val="18"/>
              </w:rPr>
              <w:t>"id"</w:t>
            </w:r>
            <w:r>
              <w:rPr>
                <w:rFonts w:ascii="Arial" w:hAnsi="Arial"/>
                <w:color w:val="1E1E1E"/>
                <w:sz w:val="18"/>
              </w:rPr>
              <w:t>, drill.getId());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startActivity(intent);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onDeleteClick(</w:t>
            </w:r>
            <w:r>
              <w:rPr>
                <w:rFonts w:ascii="Arial" w:hAnsi="Arial"/>
                <w:color w:val="007080"/>
                <w:sz w:val="18"/>
              </w:rPr>
              <w:t>Drill2v</w:t>
            </w:r>
            <w:r>
              <w:rPr>
                <w:rFonts w:ascii="Arial" w:hAnsi="Arial"/>
                <w:color w:val="1E1E1E"/>
                <w:sz w:val="18"/>
              </w:rPr>
              <w:t xml:space="preserve"> drill)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showDeleteDialog(drill);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recyclerView.setAdapter(adapter);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טעינת נתונים ראשונית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loadDrills();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האזנה לשורת החיפוש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etSearch.addTextChangedListener(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TextWatcher</w:t>
            </w:r>
            <w:r>
              <w:rPr>
                <w:rFonts w:ascii="Arial" w:hAnsi="Arial"/>
                <w:color w:val="1E1E1E"/>
                <w:sz w:val="18"/>
              </w:rPr>
              <w:t>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beforeTextChanged(</w:t>
            </w:r>
            <w:r>
              <w:rPr>
                <w:rFonts w:ascii="Arial" w:hAnsi="Arial"/>
                <w:color w:val="007080"/>
                <w:sz w:val="18"/>
              </w:rPr>
              <w:t>CharSequence</w:t>
            </w:r>
            <w:r>
              <w:rPr>
                <w:rFonts w:ascii="Arial" w:hAnsi="Arial"/>
                <w:color w:val="1E1E1E"/>
                <w:sz w:val="18"/>
              </w:rPr>
              <w:t xml:space="preserve"> s,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start,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count,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after) {}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onTextChanged(</w:t>
            </w:r>
            <w:r>
              <w:rPr>
                <w:rFonts w:ascii="Arial" w:hAnsi="Arial"/>
                <w:color w:val="007080"/>
                <w:sz w:val="18"/>
              </w:rPr>
              <w:t>CharSequence</w:t>
            </w:r>
            <w:r>
              <w:rPr>
                <w:rFonts w:ascii="Arial" w:hAnsi="Arial"/>
                <w:color w:val="1E1E1E"/>
                <w:sz w:val="18"/>
              </w:rPr>
              <w:t xml:space="preserve"> s,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start,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before,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count)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filter(s.toString());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afterTextChanged(</w:t>
            </w:r>
            <w:r>
              <w:rPr>
                <w:rFonts w:ascii="Arial" w:hAnsi="Arial"/>
                <w:color w:val="007080"/>
                <w:sz w:val="18"/>
              </w:rPr>
              <w:t>Editable</w:t>
            </w:r>
            <w:r>
              <w:rPr>
                <w:rFonts w:ascii="Arial" w:hAnsi="Arial"/>
                <w:color w:val="1E1E1E"/>
                <w:sz w:val="18"/>
              </w:rPr>
              <w:t xml:space="preserve"> s) {}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 פונקציה שמשתמשת בסרביס שלך כדי למשוך את כל הדרילים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loadDrills()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databaseService.getAllDrills(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DrillsCallback</w:t>
            </w:r>
            <w:r>
              <w:rPr>
                <w:rFonts w:ascii="Arial" w:hAnsi="Arial"/>
                <w:color w:val="1E1E1E"/>
                <w:sz w:val="18"/>
              </w:rPr>
              <w:t>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onSuccess(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Drill2v</w:t>
            </w:r>
            <w:r>
              <w:rPr>
                <w:rFonts w:ascii="Arial" w:hAnsi="Arial"/>
                <w:color w:val="1E1E1E"/>
                <w:sz w:val="18"/>
              </w:rPr>
              <w:t>&gt; drills)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drillList.clear();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drillList.addAll(drills);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adapter.notifyDataSetChanged();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onError(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error)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7080"/>
                <w:sz w:val="18"/>
              </w:rPr>
              <w:t>AdminShowDrills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"Failed to load drills: "</w:t>
            </w:r>
            <w:r>
              <w:rPr>
                <w:rFonts w:ascii="Arial" w:hAnsi="Arial"/>
                <w:color w:val="1E1E1E"/>
                <w:sz w:val="18"/>
              </w:rPr>
              <w:t xml:space="preserve"> + error,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 פונקציית סינון (חיפוש)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filter(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text)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Drill2v</w:t>
            </w:r>
            <w:r>
              <w:rPr>
                <w:rFonts w:ascii="Arial" w:hAnsi="Arial"/>
                <w:color w:val="1E1E1E"/>
                <w:sz w:val="18"/>
              </w:rPr>
              <w:t xml:space="preserve">&gt; filteredList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ArrayList</w:t>
            </w:r>
            <w:r>
              <w:rPr>
                <w:rFonts w:ascii="Arial" w:hAnsi="Arial"/>
                <w:color w:val="1E1E1E"/>
                <w:sz w:val="18"/>
              </w:rPr>
              <w:t>&lt;&gt;();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for</w:t>
            </w:r>
            <w:r>
              <w:rPr>
                <w:rFonts w:ascii="Arial" w:hAnsi="Arial"/>
                <w:color w:val="1E1E1E"/>
                <w:sz w:val="18"/>
              </w:rPr>
              <w:t xml:space="preserve"> (</w:t>
            </w:r>
            <w:r>
              <w:rPr>
                <w:rFonts w:ascii="Arial" w:hAnsi="Arial"/>
                <w:color w:val="007080"/>
                <w:sz w:val="18"/>
              </w:rPr>
              <w:t>Drill2v</w:t>
            </w:r>
            <w:r>
              <w:rPr>
                <w:rFonts w:ascii="Arial" w:hAnsi="Arial"/>
                <w:color w:val="1E1E1E"/>
                <w:sz w:val="18"/>
              </w:rPr>
              <w:t xml:space="preserve"> drill : drillList)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8000"/>
                <w:sz w:val="18"/>
              </w:rPr>
              <w:t>// אם השם מכיל את הטקסט שחיפשנו (לא רגיש לאותיות גדולות/קטנות)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(drill.getName()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 &amp;&amp; drill.getName().toLowerCase().contains(text.toLowerCase()))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filteredList.add(drill);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adapter.filterList(filteredList);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 פונקציית מחיקה שמשתמשת בסרביס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showDeleteDialog(</w:t>
            </w:r>
            <w:r>
              <w:rPr>
                <w:rFonts w:ascii="Arial" w:hAnsi="Arial"/>
                <w:color w:val="007080"/>
                <w:sz w:val="18"/>
              </w:rPr>
              <w:t>Drill2v</w:t>
            </w:r>
            <w:r>
              <w:rPr>
                <w:rFonts w:ascii="Arial" w:hAnsi="Arial"/>
                <w:color w:val="1E1E1E"/>
                <w:sz w:val="18"/>
              </w:rPr>
              <w:t xml:space="preserve"> drill)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AlertDialog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Builder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.setTitle(</w:t>
            </w:r>
            <w:r>
              <w:rPr>
                <w:rFonts w:ascii="Arial" w:hAnsi="Arial"/>
                <w:color w:val="A31515"/>
                <w:sz w:val="18"/>
              </w:rPr>
              <w:t>"Delete Drill"</w:t>
            </w:r>
            <w:r>
              <w:rPr>
                <w:rFonts w:ascii="Arial" w:hAnsi="Arial"/>
                <w:color w:val="1E1E1E"/>
                <w:sz w:val="18"/>
              </w:rPr>
              <w:t>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.setMessage(</w:t>
            </w:r>
            <w:r>
              <w:rPr>
                <w:rFonts w:ascii="Arial" w:hAnsi="Arial"/>
                <w:color w:val="A31515"/>
                <w:sz w:val="18"/>
              </w:rPr>
              <w:t>"Are you sure you want to delete '"</w:t>
            </w:r>
            <w:r>
              <w:rPr>
                <w:rFonts w:ascii="Arial" w:hAnsi="Arial"/>
                <w:color w:val="1E1E1E"/>
                <w:sz w:val="18"/>
              </w:rPr>
              <w:t xml:space="preserve"> + drill.getName() + </w:t>
            </w:r>
            <w:r>
              <w:rPr>
                <w:rFonts w:ascii="Arial" w:hAnsi="Arial"/>
                <w:color w:val="A31515"/>
                <w:sz w:val="18"/>
              </w:rPr>
              <w:t>"'?"</w:t>
            </w:r>
            <w:r>
              <w:rPr>
                <w:rFonts w:ascii="Arial" w:hAnsi="Arial"/>
                <w:color w:val="1E1E1E"/>
                <w:sz w:val="18"/>
              </w:rPr>
              <w:t>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.setPositiveButton(</w:t>
            </w:r>
            <w:r>
              <w:rPr>
                <w:rFonts w:ascii="Arial" w:hAnsi="Arial"/>
                <w:color w:val="A31515"/>
                <w:sz w:val="18"/>
              </w:rPr>
              <w:t>"Yes"</w:t>
            </w:r>
            <w:r>
              <w:rPr>
                <w:rFonts w:ascii="Arial" w:hAnsi="Arial"/>
                <w:color w:val="1E1E1E"/>
                <w:sz w:val="18"/>
              </w:rPr>
              <w:t>, (dialog, which)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databaseService.deleteDrill(drill.getId(),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>&gt;()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onCompleted(</w:t>
            </w:r>
            <w:r>
              <w:rPr>
                <w:rFonts w:ascii="Arial" w:hAnsi="Arial"/>
                <w:color w:val="007080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object)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7080"/>
                <w:sz w:val="18"/>
              </w:rPr>
              <w:t>AdminShowDrills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"Drill deleted successfully"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</w:t>
            </w:r>
            <w:r>
              <w:rPr>
                <w:rFonts w:ascii="Arial" w:hAnsi="Arial"/>
                <w:color w:val="008000"/>
                <w:sz w:val="18"/>
              </w:rPr>
              <w:t>// מרענן את הרשימה אחרי המחיקה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loadDrills();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onFailed(</w:t>
            </w:r>
            <w:r>
              <w:rPr>
                <w:rFonts w:ascii="Arial" w:hAnsi="Arial"/>
                <w:color w:val="007080"/>
                <w:sz w:val="18"/>
              </w:rPr>
              <w:t>Exception</w:t>
            </w:r>
            <w:r>
              <w:rPr>
                <w:rFonts w:ascii="Arial" w:hAnsi="Arial"/>
                <w:color w:val="1E1E1E"/>
                <w:sz w:val="18"/>
              </w:rPr>
              <w:t xml:space="preserve"> 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7080"/>
                <w:sz w:val="18"/>
              </w:rPr>
              <w:t>AdminShowDrills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"Failed to delete drill"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.setNegativeButton(</w:t>
            </w:r>
            <w:r>
              <w:rPr>
                <w:rFonts w:ascii="Arial" w:hAnsi="Arial"/>
                <w:color w:val="A31515"/>
                <w:sz w:val="18"/>
              </w:rPr>
              <w:t>"No"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>}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0000"/>
          <w:sz w:val="26"/>
        </w:rPr>
        <w:t>📄  screens\ChatActivity.java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package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com.example.myprojecttcz.screens;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android.os.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android.util.</w:t>
            </w:r>
            <w:r>
              <w:rPr>
                <w:rFonts w:ascii="Arial" w:hAnsi="Arial"/>
                <w:color w:val="007080"/>
                <w:sz w:val="18"/>
              </w:rPr>
              <w:t>Log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EditText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ImageButton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TextView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androidx.annotation.</w:t>
            </w:r>
            <w:r>
              <w:rPr>
                <w:rFonts w:ascii="Arial" w:hAnsi="Arial"/>
                <w:color w:val="007080"/>
                <w:sz w:val="18"/>
              </w:rPr>
              <w:t>NonNull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androidx.appcompat.app.</w:t>
            </w:r>
            <w:r>
              <w:rPr>
                <w:rFonts w:ascii="Arial" w:hAnsi="Arial"/>
                <w:color w:val="007080"/>
                <w:sz w:val="18"/>
              </w:rPr>
              <w:t>AppCompatActivity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androidx.recyclerview.widget.</w:t>
            </w:r>
            <w:r>
              <w:rPr>
                <w:rFonts w:ascii="Arial" w:hAnsi="Arial"/>
                <w:color w:val="007080"/>
                <w:sz w:val="18"/>
              </w:rPr>
              <w:t>LinearLayoutManager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androidx.recyclerview.widget.</w:t>
            </w:r>
            <w:r>
              <w:rPr>
                <w:rFonts w:ascii="Arial" w:hAnsi="Arial"/>
                <w:color w:val="007080"/>
                <w:sz w:val="18"/>
              </w:rPr>
              <w:t>RecyclerView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com.example.myprojecttcz.adapters.</w:t>
            </w:r>
            <w:r>
              <w:rPr>
                <w:rFonts w:ascii="Arial" w:hAnsi="Arial"/>
                <w:color w:val="007080"/>
                <w:sz w:val="18"/>
              </w:rPr>
              <w:t>MessageAdapter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com.example.myprojecttcz.base.</w:t>
            </w:r>
            <w:r>
              <w:rPr>
                <w:rFonts w:ascii="Arial" w:hAnsi="Arial"/>
                <w:color w:val="007080"/>
                <w:sz w:val="18"/>
              </w:rPr>
              <w:t>BaseActivity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com.example.myprojecttcz.model.</w:t>
            </w:r>
            <w:r>
              <w:rPr>
                <w:rFonts w:ascii="Arial" w:hAnsi="Arial"/>
                <w:color w:val="007080"/>
                <w:sz w:val="18"/>
              </w:rPr>
              <w:t>Chat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com.example.myprojecttcz.model.</w:t>
            </w:r>
            <w:r>
              <w:rPr>
                <w:rFonts w:ascii="Arial" w:hAnsi="Arial"/>
                <w:color w:val="007080"/>
                <w:sz w:val="18"/>
              </w:rPr>
              <w:t>Message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com.google.firebase.auth.</w:t>
            </w:r>
            <w:r>
              <w:rPr>
                <w:rFonts w:ascii="Arial" w:hAnsi="Arial"/>
                <w:color w:val="007080"/>
                <w:sz w:val="18"/>
              </w:rPr>
              <w:t>FirebaseAuth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com.google.firebase.database.</w:t>
            </w:r>
            <w:r>
              <w:rPr>
                <w:rFonts w:ascii="Arial" w:hAnsi="Arial"/>
                <w:color w:val="007080"/>
                <w:sz w:val="18"/>
              </w:rPr>
              <w:t>DataSnapshot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com.google.firebase.database.</w:t>
            </w:r>
            <w:r>
              <w:rPr>
                <w:rFonts w:ascii="Arial" w:hAnsi="Arial"/>
                <w:color w:val="007080"/>
                <w:sz w:val="18"/>
              </w:rPr>
              <w:t>DatabaseError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com.google.firebase.database.</w:t>
            </w:r>
            <w:r>
              <w:rPr>
                <w:rFonts w:ascii="Arial" w:hAnsi="Arial"/>
                <w:color w:val="007080"/>
                <w:sz w:val="18"/>
              </w:rPr>
              <w:t>DatabaseReference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com.google.firebase.database.</w:t>
            </w:r>
            <w:r>
              <w:rPr>
                <w:rFonts w:ascii="Arial" w:hAnsi="Arial"/>
                <w:color w:val="007080"/>
                <w:sz w:val="18"/>
              </w:rPr>
              <w:t>FirebaseDatabase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com.google.firebase.database.</w:t>
            </w:r>
            <w:r>
              <w:rPr>
                <w:rFonts w:ascii="Arial" w:hAnsi="Arial"/>
                <w:color w:val="007080"/>
                <w:sz w:val="18"/>
              </w:rPr>
              <w:t>ValueEventListener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java.util.</w:t>
            </w:r>
            <w:r>
              <w:rPr>
                <w:rFonts w:ascii="Arial" w:hAnsi="Arial"/>
                <w:color w:val="007080"/>
                <w:sz w:val="18"/>
              </w:rPr>
              <w:t>ArrayList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java.util.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ChatActivity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extends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BaseActivity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static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TAG</w:t>
            </w:r>
            <w:r>
              <w:rPr>
                <w:rFonts w:ascii="Arial" w:hAnsi="Arial"/>
                <w:color w:val="1E1E1E"/>
                <w:sz w:val="18"/>
              </w:rPr>
              <w:t xml:space="preserve"> = </w:t>
            </w:r>
            <w:r>
              <w:rPr>
                <w:rFonts w:ascii="Arial" w:hAnsi="Arial"/>
                <w:color w:val="A31515"/>
                <w:sz w:val="18"/>
              </w:rPr>
              <w:t>"ChatActivity"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RecyclerView</w:t>
            </w:r>
            <w:r>
              <w:rPr>
                <w:rFonts w:ascii="Arial" w:hAnsi="Arial"/>
                <w:color w:val="1E1E1E"/>
                <w:sz w:val="18"/>
              </w:rPr>
              <w:t xml:space="preserve"> recyclerView;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EditText</w:t>
            </w:r>
            <w:r>
              <w:rPr>
                <w:rFonts w:ascii="Arial" w:hAnsi="Arial"/>
                <w:color w:val="1E1E1E"/>
                <w:sz w:val="18"/>
              </w:rPr>
              <w:t xml:space="preserve"> etMessage;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ImageButton</w:t>
            </w:r>
            <w:r>
              <w:rPr>
                <w:rFonts w:ascii="Arial" w:hAnsi="Arial"/>
                <w:color w:val="1E1E1E"/>
                <w:sz w:val="18"/>
              </w:rPr>
              <w:t xml:space="preserve"> btnSend;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TextView</w:t>
            </w:r>
            <w:r>
              <w:rPr>
                <w:rFonts w:ascii="Arial" w:hAnsi="Arial"/>
                <w:color w:val="1E1E1E"/>
                <w:sz w:val="18"/>
              </w:rPr>
              <w:t xml:space="preserve"> tvChatTitleTop; </w:t>
            </w:r>
            <w:r>
              <w:rPr>
                <w:rFonts w:ascii="Arial" w:hAnsi="Arial"/>
                <w:color w:val="008000"/>
                <w:sz w:val="18"/>
              </w:rPr>
              <w:t>// המשתנה לכותרת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MessageAdapter</w:t>
            </w:r>
            <w:r>
              <w:rPr>
                <w:rFonts w:ascii="Arial" w:hAnsi="Arial"/>
                <w:color w:val="1E1E1E"/>
                <w:sz w:val="18"/>
              </w:rPr>
              <w:t xml:space="preserve"> messageAdapter;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Message</w:t>
            </w:r>
            <w:r>
              <w:rPr>
                <w:rFonts w:ascii="Arial" w:hAnsi="Arial"/>
                <w:color w:val="1E1E1E"/>
                <w:sz w:val="18"/>
              </w:rPr>
              <w:t>&gt; mMessages;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currentUserId;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chatId;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onCreate(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 xml:space="preserve"> savedInstanceState)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super</w:t>
            </w:r>
            <w:r>
              <w:rPr>
                <w:rFonts w:ascii="Arial" w:hAnsi="Arial"/>
                <w:color w:val="1E1E1E"/>
                <w:sz w:val="18"/>
              </w:rPr>
              <w:t>.onCreate(savedInstanceState);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setContentView(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.layout.activity_chat);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recyclerView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.id.recycler_view_chat);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etMessage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.id.et_message);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btnSend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.id.btn_send);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tvChatTitleTop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 xml:space="preserve">.id.tv_chat_title_top); </w:t>
            </w:r>
            <w:r>
              <w:rPr>
                <w:rFonts w:ascii="Arial" w:hAnsi="Arial"/>
                <w:color w:val="008000"/>
                <w:sz w:val="18"/>
              </w:rPr>
              <w:t>// חיבור הכותרת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recyclerView.setHasFixedSize(</w:t>
            </w:r>
            <w:r>
              <w:rPr>
                <w:rFonts w:ascii="Arial" w:hAnsi="Arial"/>
                <w:color w:val="0033B3"/>
                <w:sz w:val="18"/>
              </w:rPr>
              <w:t>true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LinearLayoutManager</w:t>
            </w:r>
            <w:r>
              <w:rPr>
                <w:rFonts w:ascii="Arial" w:hAnsi="Arial"/>
                <w:color w:val="1E1E1E"/>
                <w:sz w:val="18"/>
              </w:rPr>
              <w:t xml:space="preserve"> linearLayoutManager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LinearLayoutManager</w:t>
            </w:r>
            <w:r>
              <w:rPr>
                <w:rFonts w:ascii="Arial" w:hAnsi="Arial"/>
                <w:color w:val="1E1E1E"/>
                <w:sz w:val="18"/>
              </w:rPr>
              <w:t>(getApplicationContext());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linearLayoutManager.setStackFromEnd(</w:t>
            </w:r>
            <w:r>
              <w:rPr>
                <w:rFonts w:ascii="Arial" w:hAnsi="Arial"/>
                <w:color w:val="0033B3"/>
                <w:sz w:val="18"/>
              </w:rPr>
              <w:t>true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recyclerView.setLayoutManager(linearLayoutManager);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currentUserId = </w:t>
            </w:r>
            <w:r>
              <w:rPr>
                <w:rFonts w:ascii="Arial" w:hAnsi="Arial"/>
                <w:color w:val="007080"/>
                <w:sz w:val="18"/>
              </w:rPr>
              <w:t>FirebaseAuth</w:t>
            </w:r>
            <w:r>
              <w:rPr>
                <w:rFonts w:ascii="Arial" w:hAnsi="Arial"/>
                <w:color w:val="1E1E1E"/>
                <w:sz w:val="18"/>
              </w:rPr>
              <w:t>.getInstance().getCurrentUser().getUid();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chatId = getIntent().getStringExtra(</w:t>
            </w:r>
            <w:r>
              <w:rPr>
                <w:rFonts w:ascii="Arial" w:hAnsi="Arial"/>
                <w:color w:val="A31515"/>
                <w:sz w:val="18"/>
              </w:rPr>
              <w:t>"CHAT_ID"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קריאה לפונקציות טעינת הנתונים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loadChatTitle();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readMessages();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btnSend.setOnClickListener(v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msg = etMessage.getText().toString();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(!msg.equals(</w:t>
            </w:r>
            <w:r>
              <w:rPr>
                <w:rFonts w:ascii="Arial" w:hAnsi="Arial"/>
                <w:color w:val="A31515"/>
                <w:sz w:val="18"/>
              </w:rPr>
              <w:t>""</w:t>
            </w:r>
            <w:r>
              <w:rPr>
                <w:rFonts w:ascii="Arial" w:hAnsi="Arial"/>
                <w:color w:val="1E1E1E"/>
                <w:sz w:val="18"/>
              </w:rPr>
              <w:t>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sendMessage(currentUserId, chatId, msg);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7080"/>
                <w:sz w:val="18"/>
              </w:rPr>
              <w:t>ChatActivity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"You can't send an epmty message"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etMessage.setText(</w:t>
            </w:r>
            <w:r>
              <w:rPr>
                <w:rFonts w:ascii="Arial" w:hAnsi="Arial"/>
                <w:color w:val="A31515"/>
                <w:sz w:val="18"/>
              </w:rPr>
              <w:t>""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 פונקציה למשיכת השם של הצ'אט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loadChatTitle()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DatabaseReference</w:t>
            </w:r>
            <w:r>
              <w:rPr>
                <w:rFonts w:ascii="Arial" w:hAnsi="Arial"/>
                <w:color w:val="1E1E1E"/>
                <w:sz w:val="18"/>
              </w:rPr>
              <w:t xml:space="preserve"> chatRef = </w:t>
            </w:r>
            <w:r>
              <w:rPr>
                <w:rFonts w:ascii="Arial" w:hAnsi="Arial"/>
                <w:color w:val="007080"/>
                <w:sz w:val="18"/>
              </w:rPr>
              <w:t>FirebaseDatabase</w:t>
            </w:r>
            <w:r>
              <w:rPr>
                <w:rFonts w:ascii="Arial" w:hAnsi="Arial"/>
                <w:color w:val="1E1E1E"/>
                <w:sz w:val="18"/>
              </w:rPr>
              <w:t>.getInstance().getReference(</w:t>
            </w:r>
            <w:r>
              <w:rPr>
                <w:rFonts w:ascii="Arial" w:hAnsi="Arial"/>
                <w:color w:val="A31515"/>
                <w:sz w:val="18"/>
              </w:rPr>
              <w:t>"Chats"</w:t>
            </w:r>
            <w:r>
              <w:rPr>
                <w:rFonts w:ascii="Arial" w:hAnsi="Arial"/>
                <w:color w:val="1E1E1E"/>
                <w:sz w:val="18"/>
              </w:rPr>
              <w:t>).child(chatId);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chatRef.addListenerForSingleValueEvent(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ValueEventListener</w:t>
            </w:r>
            <w:r>
              <w:rPr>
                <w:rFonts w:ascii="Arial" w:hAnsi="Arial"/>
                <w:color w:val="1E1E1E"/>
                <w:sz w:val="18"/>
              </w:rPr>
              <w:t>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onDataChange(</w:t>
            </w:r>
            <w:r>
              <w:rPr>
                <w:rFonts w:ascii="Arial" w:hAnsi="Arial"/>
                <w:color w:val="6F00D2"/>
                <w:sz w:val="18"/>
              </w:rPr>
              <w:t>@NonNull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DataSnapshot</w:t>
            </w:r>
            <w:r>
              <w:rPr>
                <w:rFonts w:ascii="Arial" w:hAnsi="Arial"/>
                <w:color w:val="1E1E1E"/>
                <w:sz w:val="18"/>
              </w:rPr>
              <w:t xml:space="preserve"> snapshot)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Chat</w:t>
            </w:r>
            <w:r>
              <w:rPr>
                <w:rFonts w:ascii="Arial" w:hAnsi="Arial"/>
                <w:color w:val="1E1E1E"/>
                <w:sz w:val="18"/>
              </w:rPr>
              <w:t xml:space="preserve"> chat = snapshot.getValue(</w:t>
            </w:r>
            <w:r>
              <w:rPr>
                <w:rFonts w:ascii="Arial" w:hAnsi="Arial"/>
                <w:color w:val="007080"/>
                <w:sz w:val="18"/>
              </w:rPr>
              <w:t>Chat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(chat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(chat.isForum())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tvChatTitleTop.setText(</w:t>
            </w:r>
            <w:r>
              <w:rPr>
                <w:rFonts w:ascii="Arial" w:hAnsi="Arial"/>
                <w:color w:val="A31515"/>
                <w:sz w:val="18"/>
              </w:rPr>
              <w:t>"Forum: "</w:t>
            </w:r>
            <w:r>
              <w:rPr>
                <w:rFonts w:ascii="Arial" w:hAnsi="Arial"/>
                <w:color w:val="1E1E1E"/>
                <w:sz w:val="18"/>
              </w:rPr>
              <w:t xml:space="preserve"> + chat.getTitle());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}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(chat.getTitle()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 &amp;&amp; !chat.getTitle().isEmpty())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tvChatTitleTop.setText(chat.getTitle());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}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tvChatTitleTop.setText(</w:t>
            </w:r>
            <w:r>
              <w:rPr>
                <w:rFonts w:ascii="Arial" w:hAnsi="Arial"/>
                <w:color w:val="A31515"/>
                <w:sz w:val="18"/>
              </w:rPr>
              <w:t>"Private Chat"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onCancelled(</w:t>
            </w:r>
            <w:r>
              <w:rPr>
                <w:rFonts w:ascii="Arial" w:hAnsi="Arial"/>
                <w:color w:val="6F00D2"/>
                <w:sz w:val="18"/>
              </w:rPr>
              <w:t>@NonNull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DatabaseError</w:t>
            </w:r>
            <w:r>
              <w:rPr>
                <w:rFonts w:ascii="Arial" w:hAnsi="Arial"/>
                <w:color w:val="1E1E1E"/>
                <w:sz w:val="18"/>
              </w:rPr>
              <w:t xml:space="preserve"> error)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sendMessage(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sender,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chatRoomId,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messageContent)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DatabaseReference</w:t>
            </w:r>
            <w:r>
              <w:rPr>
                <w:rFonts w:ascii="Arial" w:hAnsi="Arial"/>
                <w:color w:val="1E1E1E"/>
                <w:sz w:val="18"/>
              </w:rPr>
              <w:t xml:space="preserve"> reference = </w:t>
            </w:r>
            <w:r>
              <w:rPr>
                <w:rFonts w:ascii="Arial" w:hAnsi="Arial"/>
                <w:color w:val="007080"/>
                <w:sz w:val="18"/>
              </w:rPr>
              <w:t>FirebaseDatabase</w:t>
            </w:r>
            <w:r>
              <w:rPr>
                <w:rFonts w:ascii="Arial" w:hAnsi="Arial"/>
                <w:color w:val="1E1E1E"/>
                <w:sz w:val="18"/>
              </w:rPr>
              <w:t>.getInstance().getReference();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Message</w:t>
            </w:r>
            <w:r>
              <w:rPr>
                <w:rFonts w:ascii="Arial" w:hAnsi="Arial"/>
                <w:color w:val="1E1E1E"/>
                <w:sz w:val="18"/>
              </w:rPr>
              <w:t xml:space="preserve"> newMessage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Message</w:t>
            </w:r>
            <w:r>
              <w:rPr>
                <w:rFonts w:ascii="Arial" w:hAnsi="Arial"/>
                <w:color w:val="1E1E1E"/>
                <w:sz w:val="18"/>
              </w:rPr>
              <w:t>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newMessage.setId(reference.push().getKey());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newMessage.setSenderId(sender);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newMessage.setReceiverId(chatRoomId);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newMessage.setContent(messageContent);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שומרים את הזמן הנוכחי במשתנה כדי להשתמש בו פעמיים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long</w:t>
            </w:r>
            <w:r>
              <w:rPr>
                <w:rFonts w:ascii="Arial" w:hAnsi="Arial"/>
                <w:color w:val="1E1E1E"/>
                <w:sz w:val="18"/>
              </w:rPr>
              <w:t xml:space="preserve"> currentTime = </w:t>
            </w:r>
            <w:r>
              <w:rPr>
                <w:rFonts w:ascii="Arial" w:hAnsi="Arial"/>
                <w:color w:val="007080"/>
                <w:sz w:val="18"/>
              </w:rPr>
              <w:t>System</w:t>
            </w:r>
            <w:r>
              <w:rPr>
                <w:rFonts w:ascii="Arial" w:hAnsi="Arial"/>
                <w:color w:val="1E1E1E"/>
                <w:sz w:val="18"/>
              </w:rPr>
              <w:t>.currentTimeMillis();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newMessage.setTimestamp(currentTime);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1. שומרים את ההודעה החדשה תחת ענף ההודעות של הצ'אט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reference.child(</w:t>
            </w:r>
            <w:r>
              <w:rPr>
                <w:rFonts w:ascii="Arial" w:hAnsi="Arial"/>
                <w:color w:val="A31515"/>
                <w:sz w:val="18"/>
              </w:rPr>
              <w:t>"Chats"</w:t>
            </w:r>
            <w:r>
              <w:rPr>
                <w:rFonts w:ascii="Arial" w:hAnsi="Arial"/>
                <w:color w:val="1E1E1E"/>
                <w:sz w:val="18"/>
              </w:rPr>
              <w:t>).child(chatRoomId).child(</w:t>
            </w:r>
            <w:r>
              <w:rPr>
                <w:rFonts w:ascii="Arial" w:hAnsi="Arial"/>
                <w:color w:val="A31515"/>
                <w:sz w:val="18"/>
              </w:rPr>
              <w:t>"messages"</w:t>
            </w:r>
            <w:r>
              <w:rPr>
                <w:rFonts w:ascii="Arial" w:hAnsi="Arial"/>
                <w:color w:val="1E1E1E"/>
                <w:sz w:val="18"/>
              </w:rPr>
              <w:t>).child(newMessage.getId()).setValue(newMessage);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2. השלב החסר - מעדכנים את זמן ההודעה האחרונה של הצ'אט עצמו כדי שהמיון יעבוד!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reference.child(</w:t>
            </w:r>
            <w:r>
              <w:rPr>
                <w:rFonts w:ascii="Arial" w:hAnsi="Arial"/>
                <w:color w:val="A31515"/>
                <w:sz w:val="18"/>
              </w:rPr>
              <w:t>"Chats"</w:t>
            </w:r>
            <w:r>
              <w:rPr>
                <w:rFonts w:ascii="Arial" w:hAnsi="Arial"/>
                <w:color w:val="1E1E1E"/>
                <w:sz w:val="18"/>
              </w:rPr>
              <w:t>).child(chatRoomId).child(</w:t>
            </w:r>
            <w:r>
              <w:rPr>
                <w:rFonts w:ascii="Arial" w:hAnsi="Arial"/>
                <w:color w:val="A31515"/>
                <w:sz w:val="18"/>
              </w:rPr>
              <w:t>"lastMessageTime"</w:t>
            </w:r>
            <w:r>
              <w:rPr>
                <w:rFonts w:ascii="Arial" w:hAnsi="Arial"/>
                <w:color w:val="1E1E1E"/>
                <w:sz w:val="18"/>
              </w:rPr>
              <w:t>).setValue(currentTime);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readMessages()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mMessages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ArrayList</w:t>
            </w:r>
            <w:r>
              <w:rPr>
                <w:rFonts w:ascii="Arial" w:hAnsi="Arial"/>
                <w:color w:val="1E1E1E"/>
                <w:sz w:val="18"/>
              </w:rPr>
              <w:t>&lt;&gt;();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DatabaseReference</w:t>
            </w:r>
            <w:r>
              <w:rPr>
                <w:rFonts w:ascii="Arial" w:hAnsi="Arial"/>
                <w:color w:val="1E1E1E"/>
                <w:sz w:val="18"/>
              </w:rPr>
              <w:t xml:space="preserve"> reference = </w:t>
            </w:r>
            <w:r>
              <w:rPr>
                <w:rFonts w:ascii="Arial" w:hAnsi="Arial"/>
                <w:color w:val="007080"/>
                <w:sz w:val="18"/>
              </w:rPr>
              <w:t>FirebaseDatabase</w:t>
            </w:r>
            <w:r>
              <w:rPr>
                <w:rFonts w:ascii="Arial" w:hAnsi="Arial"/>
                <w:color w:val="1E1E1E"/>
                <w:sz w:val="18"/>
              </w:rPr>
              <w:t>.getInstance().getReference(</w:t>
            </w:r>
            <w:r>
              <w:rPr>
                <w:rFonts w:ascii="Arial" w:hAnsi="Arial"/>
                <w:color w:val="A31515"/>
                <w:sz w:val="18"/>
              </w:rPr>
              <w:t>"Chats"</w:t>
            </w:r>
            <w:r>
              <w:rPr>
                <w:rFonts w:ascii="Arial" w:hAnsi="Arial"/>
                <w:color w:val="1E1E1E"/>
                <w:sz w:val="18"/>
              </w:rPr>
              <w:t>).child(chatId).child(</w:t>
            </w:r>
            <w:r>
              <w:rPr>
                <w:rFonts w:ascii="Arial" w:hAnsi="Arial"/>
                <w:color w:val="A31515"/>
                <w:sz w:val="18"/>
              </w:rPr>
              <w:t>"messages"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reference.addValueEventListener(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ValueEventListener</w:t>
            </w:r>
            <w:r>
              <w:rPr>
                <w:rFonts w:ascii="Arial" w:hAnsi="Arial"/>
                <w:color w:val="1E1E1E"/>
                <w:sz w:val="18"/>
              </w:rPr>
              <w:t>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onDataChange(</w:t>
            </w:r>
            <w:r>
              <w:rPr>
                <w:rFonts w:ascii="Arial" w:hAnsi="Arial"/>
                <w:color w:val="6F00D2"/>
                <w:sz w:val="18"/>
              </w:rPr>
              <w:t>@NonNull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DataSnapshot</w:t>
            </w:r>
            <w:r>
              <w:rPr>
                <w:rFonts w:ascii="Arial" w:hAnsi="Arial"/>
                <w:color w:val="1E1E1E"/>
                <w:sz w:val="18"/>
              </w:rPr>
              <w:t xml:space="preserve"> dataSnapshot)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mMessages.clear();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for</w:t>
            </w:r>
            <w:r>
              <w:rPr>
                <w:rFonts w:ascii="Arial" w:hAnsi="Arial"/>
                <w:color w:val="1E1E1E"/>
                <w:sz w:val="18"/>
              </w:rPr>
              <w:t xml:space="preserve"> (</w:t>
            </w:r>
            <w:r>
              <w:rPr>
                <w:rFonts w:ascii="Arial" w:hAnsi="Arial"/>
                <w:color w:val="007080"/>
                <w:sz w:val="18"/>
              </w:rPr>
              <w:t>DataSnapshot</w:t>
            </w:r>
            <w:r>
              <w:rPr>
                <w:rFonts w:ascii="Arial" w:hAnsi="Arial"/>
                <w:color w:val="1E1E1E"/>
                <w:sz w:val="18"/>
              </w:rPr>
              <w:t xml:space="preserve"> snapshot : dataSnapshot.getChildren())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7080"/>
                <w:sz w:val="18"/>
              </w:rPr>
              <w:t>Message</w:t>
            </w:r>
            <w:r>
              <w:rPr>
                <w:rFonts w:ascii="Arial" w:hAnsi="Arial"/>
                <w:color w:val="1E1E1E"/>
                <w:sz w:val="18"/>
              </w:rPr>
              <w:t xml:space="preserve"> message = snapshot.getValue(</w:t>
            </w:r>
            <w:r>
              <w:rPr>
                <w:rFonts w:ascii="Arial" w:hAnsi="Arial"/>
                <w:color w:val="007080"/>
                <w:sz w:val="18"/>
              </w:rPr>
              <w:t>Message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mMessages.add(message);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7080"/>
                <w:sz w:val="18"/>
              </w:rPr>
              <w:t>Log</w:t>
            </w:r>
            <w:r>
              <w:rPr>
                <w:rFonts w:ascii="Arial" w:hAnsi="Arial"/>
                <w:color w:val="1E1E1E"/>
                <w:sz w:val="18"/>
              </w:rPr>
              <w:t>.d(</w:t>
            </w:r>
            <w:r>
              <w:rPr>
                <w:rFonts w:ascii="Arial" w:hAnsi="Arial"/>
                <w:color w:val="007080"/>
                <w:sz w:val="18"/>
              </w:rPr>
              <w:t>TAG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"Time:"</w:t>
            </w:r>
            <w:r>
              <w:rPr>
                <w:rFonts w:ascii="Arial" w:hAnsi="Arial"/>
                <w:color w:val="1E1E1E"/>
                <w:sz w:val="18"/>
              </w:rPr>
              <w:t xml:space="preserve"> + message.getTimestamp());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messageAdapter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MessageAdapter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7080"/>
                <w:sz w:val="18"/>
              </w:rPr>
              <w:t>ChatActivity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, mMessages);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recyclerView.setAdapter(messageAdapter);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onCancelled(</w:t>
            </w:r>
            <w:r>
              <w:rPr>
                <w:rFonts w:ascii="Arial" w:hAnsi="Arial"/>
                <w:color w:val="6F00D2"/>
                <w:sz w:val="18"/>
              </w:rPr>
              <w:t>@NonNull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DatabaseError</w:t>
            </w:r>
            <w:r>
              <w:rPr>
                <w:rFonts w:ascii="Arial" w:hAnsi="Arial"/>
                <w:color w:val="1E1E1E"/>
                <w:sz w:val="18"/>
              </w:rPr>
              <w:t xml:space="preserve"> databaseError)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>}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0000"/>
          <w:sz w:val="26"/>
        </w:rPr>
        <w:t>📄  screens\ChatsListActivity.java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package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com.example.myprojecttcz.screens;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android.content.</w:t>
            </w:r>
            <w:r>
              <w:rPr>
                <w:rFonts w:ascii="Arial" w:hAnsi="Arial"/>
                <w:color w:val="007080"/>
                <w:sz w:val="18"/>
              </w:rPr>
              <w:t>DialogInterface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android.content.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android.os.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android.view.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ArrayAdapter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EditText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LinearLayout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Spinner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androidx.annotation.</w:t>
            </w:r>
            <w:r>
              <w:rPr>
                <w:rFonts w:ascii="Arial" w:hAnsi="Arial"/>
                <w:color w:val="007080"/>
                <w:sz w:val="18"/>
              </w:rPr>
              <w:t>NonNull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androidx.appcompat.app.</w:t>
            </w:r>
            <w:r>
              <w:rPr>
                <w:rFonts w:ascii="Arial" w:hAnsi="Arial"/>
                <w:color w:val="007080"/>
                <w:sz w:val="18"/>
              </w:rPr>
              <w:t>AlertDialog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androidx.recyclerview.widget.</w:t>
            </w:r>
            <w:r>
              <w:rPr>
                <w:rFonts w:ascii="Arial" w:hAnsi="Arial"/>
                <w:color w:val="007080"/>
                <w:sz w:val="18"/>
              </w:rPr>
              <w:t>LinearLayoutManager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androidx.recyclerview.widget.</w:t>
            </w:r>
            <w:r>
              <w:rPr>
                <w:rFonts w:ascii="Arial" w:hAnsi="Arial"/>
                <w:color w:val="007080"/>
                <w:sz w:val="18"/>
              </w:rPr>
              <w:t>RecyclerView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com.example.myprojecttcz.adapters.</w:t>
            </w:r>
            <w:r>
              <w:rPr>
                <w:rFonts w:ascii="Arial" w:hAnsi="Arial"/>
                <w:color w:val="007080"/>
                <w:sz w:val="18"/>
              </w:rPr>
              <w:t>ChatListAdapter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com.example.myprojecttcz.base.</w:t>
            </w:r>
            <w:r>
              <w:rPr>
                <w:rFonts w:ascii="Arial" w:hAnsi="Arial"/>
                <w:color w:val="007080"/>
                <w:sz w:val="18"/>
              </w:rPr>
              <w:t>BaseActivity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com.example.myprojecttcz.model.</w:t>
            </w:r>
            <w:r>
              <w:rPr>
                <w:rFonts w:ascii="Arial" w:hAnsi="Arial"/>
                <w:color w:val="007080"/>
                <w:sz w:val="18"/>
              </w:rPr>
              <w:t>Chat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com.example.myprojecttcz.model.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com.example.myprojecttcz.services.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com.google.android.material.floatingactionbutton.</w:t>
            </w:r>
            <w:r>
              <w:rPr>
                <w:rFonts w:ascii="Arial" w:hAnsi="Arial"/>
                <w:color w:val="007080"/>
                <w:sz w:val="18"/>
              </w:rPr>
              <w:t>FloatingActionButton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com.google.firebase.auth.</w:t>
            </w:r>
            <w:r>
              <w:rPr>
                <w:rFonts w:ascii="Arial" w:hAnsi="Arial"/>
                <w:color w:val="007080"/>
                <w:sz w:val="18"/>
              </w:rPr>
              <w:t>FirebaseAuth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com.google.firebase.database.</w:t>
            </w:r>
            <w:r>
              <w:rPr>
                <w:rFonts w:ascii="Arial" w:hAnsi="Arial"/>
                <w:color w:val="007080"/>
                <w:sz w:val="18"/>
              </w:rPr>
              <w:t>DataSnapshot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com.google.firebase.database.</w:t>
            </w:r>
            <w:r>
              <w:rPr>
                <w:rFonts w:ascii="Arial" w:hAnsi="Arial"/>
                <w:color w:val="007080"/>
                <w:sz w:val="18"/>
              </w:rPr>
              <w:t>DatabaseError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com.google.firebase.database.</w:t>
            </w:r>
            <w:r>
              <w:rPr>
                <w:rFonts w:ascii="Arial" w:hAnsi="Arial"/>
                <w:color w:val="007080"/>
                <w:sz w:val="18"/>
              </w:rPr>
              <w:t>DatabaseReference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com.google.firebase.database.</w:t>
            </w:r>
            <w:r>
              <w:rPr>
                <w:rFonts w:ascii="Arial" w:hAnsi="Arial"/>
                <w:color w:val="007080"/>
                <w:sz w:val="18"/>
              </w:rPr>
              <w:t>FirebaseDatabase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com.google.firebase.database.</w:t>
            </w:r>
            <w:r>
              <w:rPr>
                <w:rFonts w:ascii="Arial" w:hAnsi="Arial"/>
                <w:color w:val="007080"/>
                <w:sz w:val="18"/>
              </w:rPr>
              <w:t>ValueEventListener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java.util.</w:t>
            </w:r>
            <w:r>
              <w:rPr>
                <w:rFonts w:ascii="Arial" w:hAnsi="Arial"/>
                <w:color w:val="007080"/>
                <w:sz w:val="18"/>
              </w:rPr>
              <w:t>ArrayList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java.util.</w:t>
            </w:r>
            <w:r>
              <w:rPr>
                <w:rFonts w:ascii="Arial" w:hAnsi="Arial"/>
                <w:color w:val="007080"/>
                <w:sz w:val="18"/>
              </w:rPr>
              <w:t>Collections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java.util.</w:t>
            </w:r>
            <w:r>
              <w:rPr>
                <w:rFonts w:ascii="Arial" w:hAnsi="Arial"/>
                <w:color w:val="007080"/>
                <w:sz w:val="18"/>
              </w:rPr>
              <w:t>Comparator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java.util.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ChatsListActivity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extends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BaseActivity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RecyclerView</w:t>
            </w:r>
            <w:r>
              <w:rPr>
                <w:rFonts w:ascii="Arial" w:hAnsi="Arial"/>
                <w:color w:val="1E1E1E"/>
                <w:sz w:val="18"/>
              </w:rPr>
              <w:t xml:space="preserve"> recyclerView;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ChatListAdapter</w:t>
            </w:r>
            <w:r>
              <w:rPr>
                <w:rFonts w:ascii="Arial" w:hAnsi="Arial"/>
                <w:color w:val="1E1E1E"/>
                <w:sz w:val="18"/>
              </w:rPr>
              <w:t xml:space="preserve"> chatListAdapter;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Chat</w:t>
            </w:r>
            <w:r>
              <w:rPr>
                <w:rFonts w:ascii="Arial" w:hAnsi="Arial"/>
                <w:color w:val="1E1E1E"/>
                <w:sz w:val="18"/>
              </w:rPr>
              <w:t>&gt; chatList;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currentUserId;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FloatingActionButton</w:t>
            </w:r>
            <w:r>
              <w:rPr>
                <w:rFonts w:ascii="Arial" w:hAnsi="Arial"/>
                <w:color w:val="1E1E1E"/>
                <w:sz w:val="18"/>
              </w:rPr>
              <w:t xml:space="preserve"> fabAddChat;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FloatingActionButton</w:t>
            </w:r>
            <w:r>
              <w:rPr>
                <w:rFonts w:ascii="Arial" w:hAnsi="Arial"/>
                <w:color w:val="1E1E1E"/>
                <w:sz w:val="18"/>
              </w:rPr>
              <w:t xml:space="preserve"> fabAddForum;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onCreate(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 xml:space="preserve"> savedInstanceState)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super</w:t>
            </w:r>
            <w:r>
              <w:rPr>
                <w:rFonts w:ascii="Arial" w:hAnsi="Arial"/>
                <w:color w:val="1E1E1E"/>
                <w:sz w:val="18"/>
              </w:rPr>
              <w:t>.onCreate(savedInstanceState);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setContentView(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.layout.activity_chats_list);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recyclerView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.id.recycler_view_chats_list);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fabAddChat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.id.fab_add_chat);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fabAddForum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.id.fab_add_forum);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recyclerView.setHasFixedSize(</w:t>
            </w:r>
            <w:r>
              <w:rPr>
                <w:rFonts w:ascii="Arial" w:hAnsi="Arial"/>
                <w:color w:val="0033B3"/>
                <w:sz w:val="18"/>
              </w:rPr>
              <w:t>true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recyclerView.setLayoutManager(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LinearLayoutManager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currentUserId = </w:t>
            </w:r>
            <w:r>
              <w:rPr>
                <w:rFonts w:ascii="Arial" w:hAnsi="Arial"/>
                <w:color w:val="007080"/>
                <w:sz w:val="18"/>
              </w:rPr>
              <w:t>FirebaseAuth</w:t>
            </w:r>
            <w:r>
              <w:rPr>
                <w:rFonts w:ascii="Arial" w:hAnsi="Arial"/>
                <w:color w:val="1E1E1E"/>
                <w:sz w:val="18"/>
              </w:rPr>
              <w:t>.getInstance().getCurrentUser().getUid();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chatList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ArrayList</w:t>
            </w:r>
            <w:r>
              <w:rPr>
                <w:rFonts w:ascii="Arial" w:hAnsi="Arial"/>
                <w:color w:val="1E1E1E"/>
                <w:sz w:val="18"/>
              </w:rPr>
              <w:t>&lt;&gt;();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readChats();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checkIfAdmin();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fabAddChat.setOnClickListener(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OnClickListener</w:t>
            </w:r>
            <w:r>
              <w:rPr>
                <w:rFonts w:ascii="Arial" w:hAnsi="Arial"/>
                <w:color w:val="1E1E1E"/>
                <w:sz w:val="18"/>
              </w:rPr>
              <w:t>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onClick(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 xml:space="preserve"> v)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showAddChatDialog();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fabAddForum.setOnClickListener(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OnClickListener</w:t>
            </w:r>
            <w:r>
              <w:rPr>
                <w:rFonts w:ascii="Arial" w:hAnsi="Arial"/>
                <w:color w:val="1E1E1E"/>
                <w:sz w:val="18"/>
              </w:rPr>
              <w:t>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onClick(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 xml:space="preserve"> v)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showAddForumDialog();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checkIfAdmin()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 xml:space="preserve">.getInstance().getUser(currentUserId,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&gt;()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onCompleted(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currentUser)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(currentUser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 &amp;&amp; currentUser.isadmin())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fabAddForum.setVisibility(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VISIBLE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currentUser;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onFailed(</w:t>
            </w:r>
            <w:r>
              <w:rPr>
                <w:rFonts w:ascii="Arial" w:hAnsi="Arial"/>
                <w:color w:val="007080"/>
                <w:sz w:val="18"/>
              </w:rPr>
              <w:t>Exception</w:t>
            </w:r>
            <w:r>
              <w:rPr>
                <w:rFonts w:ascii="Arial" w:hAnsi="Arial"/>
                <w:color w:val="1E1E1E"/>
                <w:sz w:val="18"/>
              </w:rPr>
              <w:t xml:space="preserve"> 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8000"/>
                <w:sz w:val="18"/>
              </w:rPr>
              <w:t>// התעלם בשקט במקרה של שגיאה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showAddForumDialog()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AlertDialog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Builder</w:t>
            </w:r>
            <w:r>
              <w:rPr>
                <w:rFonts w:ascii="Arial" w:hAnsi="Arial"/>
                <w:color w:val="1E1E1E"/>
                <w:sz w:val="18"/>
              </w:rPr>
              <w:t xml:space="preserve"> builder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AlertDialog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Builder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7080"/>
                <w:sz w:val="18"/>
              </w:rPr>
              <w:t>ChatsListActivity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builder.setTitle(</w:t>
            </w:r>
            <w:r>
              <w:rPr>
                <w:rFonts w:ascii="Arial" w:hAnsi="Arial"/>
                <w:color w:val="A31515"/>
                <w:sz w:val="18"/>
              </w:rPr>
              <w:t>"Create a new general forum"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LinearLayout</w:t>
            </w:r>
            <w:r>
              <w:rPr>
                <w:rFonts w:ascii="Arial" w:hAnsi="Arial"/>
                <w:color w:val="1E1E1E"/>
                <w:sz w:val="18"/>
              </w:rPr>
              <w:t xml:space="preserve"> layout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LinearLayout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7080"/>
                <w:sz w:val="18"/>
              </w:rPr>
              <w:t>ChatsListActivity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layout.setOrientation(</w:t>
            </w:r>
            <w:r>
              <w:rPr>
                <w:rFonts w:ascii="Arial" w:hAnsi="Arial"/>
                <w:color w:val="007080"/>
                <w:sz w:val="18"/>
              </w:rPr>
              <w:t>LinearLayout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VERTICAL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layout.setPadding(</w:t>
            </w:r>
            <w:r>
              <w:rPr>
                <w:rFonts w:ascii="Arial" w:hAnsi="Arial"/>
                <w:color w:val="098658"/>
                <w:sz w:val="18"/>
              </w:rPr>
              <w:t>50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98658"/>
                <w:sz w:val="18"/>
              </w:rPr>
              <w:t>40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98658"/>
                <w:sz w:val="18"/>
              </w:rPr>
              <w:t>50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98658"/>
                <w:sz w:val="18"/>
              </w:rPr>
              <w:t>10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EditText</w:t>
            </w:r>
            <w:r>
              <w:rPr>
                <w:rFonts w:ascii="Arial" w:hAnsi="Arial"/>
                <w:color w:val="1E1E1E"/>
                <w:sz w:val="18"/>
              </w:rPr>
              <w:t xml:space="preserve"> titleBox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EditText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7080"/>
                <w:sz w:val="18"/>
              </w:rPr>
              <w:t>ChatsListActivity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titleBox.setHint(</w:t>
            </w:r>
            <w:r>
              <w:rPr>
                <w:rFonts w:ascii="Arial" w:hAnsi="Arial"/>
                <w:color w:val="A31515"/>
                <w:sz w:val="18"/>
              </w:rPr>
              <w:t>"Enter the forum name"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layout.addView(titleBox);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builder.setView(layout);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builder.setPositiveButton(</w:t>
            </w:r>
            <w:r>
              <w:rPr>
                <w:rFonts w:ascii="Arial" w:hAnsi="Arial"/>
                <w:color w:val="A31515"/>
                <w:sz w:val="18"/>
              </w:rPr>
              <w:t>"Create forum"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DialogInterface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OnClickListener</w:t>
            </w:r>
            <w:r>
              <w:rPr>
                <w:rFonts w:ascii="Arial" w:hAnsi="Arial"/>
                <w:color w:val="1E1E1E"/>
                <w:sz w:val="18"/>
              </w:rPr>
              <w:t>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onClick(</w:t>
            </w:r>
            <w:r>
              <w:rPr>
                <w:rFonts w:ascii="Arial" w:hAnsi="Arial"/>
                <w:color w:val="007080"/>
                <w:sz w:val="18"/>
              </w:rPr>
              <w:t>DialogInterface</w:t>
            </w:r>
            <w:r>
              <w:rPr>
                <w:rFonts w:ascii="Arial" w:hAnsi="Arial"/>
                <w:color w:val="1E1E1E"/>
                <w:sz w:val="18"/>
              </w:rPr>
              <w:t xml:space="preserve"> dialog,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which)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forumTitle = titleBox.getText().toString().trim();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(forumTitle.isEmpty())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7080"/>
                <w:sz w:val="18"/>
              </w:rPr>
              <w:t>ChatsListActivity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"You have to enter a forum name"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createNewForum(forumTitle);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builder.setNegativeButton(</w:t>
            </w:r>
            <w:r>
              <w:rPr>
                <w:rFonts w:ascii="Arial" w:hAnsi="Arial"/>
                <w:color w:val="A31515"/>
                <w:sz w:val="18"/>
              </w:rPr>
              <w:t>"Cancel"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DialogInterface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OnClickListener</w:t>
            </w:r>
            <w:r>
              <w:rPr>
                <w:rFonts w:ascii="Arial" w:hAnsi="Arial"/>
                <w:color w:val="1E1E1E"/>
                <w:sz w:val="18"/>
              </w:rPr>
              <w:t>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onClick(</w:t>
            </w:r>
            <w:r>
              <w:rPr>
                <w:rFonts w:ascii="Arial" w:hAnsi="Arial"/>
                <w:color w:val="007080"/>
                <w:sz w:val="18"/>
              </w:rPr>
              <w:t>DialogInterface</w:t>
            </w:r>
            <w:r>
              <w:rPr>
                <w:rFonts w:ascii="Arial" w:hAnsi="Arial"/>
                <w:color w:val="1E1E1E"/>
                <w:sz w:val="18"/>
              </w:rPr>
              <w:t xml:space="preserve"> dialog,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which)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dialog.dismiss();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builder.show();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createNewForum(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title)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newChatId =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.getInstance().generateChatId();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&gt; members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ArrayList</w:t>
            </w:r>
            <w:r>
              <w:rPr>
                <w:rFonts w:ascii="Arial" w:hAnsi="Arial"/>
                <w:color w:val="1E1E1E"/>
                <w:sz w:val="18"/>
              </w:rPr>
              <w:t>&lt;&gt;();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Chat</w:t>
            </w:r>
            <w:r>
              <w:rPr>
                <w:rFonts w:ascii="Arial" w:hAnsi="Arial"/>
                <w:color w:val="1E1E1E"/>
                <w:sz w:val="18"/>
              </w:rPr>
              <w:t xml:space="preserve"> newForum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Chat</w:t>
            </w:r>
            <w:r>
              <w:rPr>
                <w:rFonts w:ascii="Arial" w:hAnsi="Arial"/>
                <w:color w:val="1E1E1E"/>
                <w:sz w:val="18"/>
              </w:rPr>
              <w:t xml:space="preserve">(newChatId, members, </w:t>
            </w:r>
            <w:r>
              <w:rPr>
                <w:rFonts w:ascii="Arial" w:hAnsi="Arial"/>
                <w:color w:val="0033B3"/>
                <w:sz w:val="18"/>
              </w:rPr>
              <w:t>true</w:t>
            </w:r>
            <w:r>
              <w:rPr>
                <w:rFonts w:ascii="Arial" w:hAnsi="Arial"/>
                <w:color w:val="1E1E1E"/>
                <w:sz w:val="18"/>
              </w:rPr>
              <w:t>, title);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newForum.setLastMessageTime(</w:t>
            </w:r>
            <w:r>
              <w:rPr>
                <w:rFonts w:ascii="Arial" w:hAnsi="Arial"/>
                <w:color w:val="007080"/>
                <w:sz w:val="18"/>
              </w:rPr>
              <w:t>System</w:t>
            </w:r>
            <w:r>
              <w:rPr>
                <w:rFonts w:ascii="Arial" w:hAnsi="Arial"/>
                <w:color w:val="1E1E1E"/>
                <w:sz w:val="18"/>
              </w:rPr>
              <w:t>.currentTimeMillis());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 xml:space="preserve">.getInstance().createNewChat(newForum,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>&gt;()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onCompleted(</w:t>
            </w:r>
            <w:r>
              <w:rPr>
                <w:rFonts w:ascii="Arial" w:hAnsi="Arial"/>
                <w:color w:val="007080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object)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 xml:space="preserve"> intent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7080"/>
                <w:sz w:val="18"/>
              </w:rPr>
              <w:t>ChatsListActivity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ChatActivity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intent.putExtra(</w:t>
            </w:r>
            <w:r>
              <w:rPr>
                <w:rFonts w:ascii="Arial" w:hAnsi="Arial"/>
                <w:color w:val="A31515"/>
                <w:sz w:val="18"/>
              </w:rPr>
              <w:t>"CHAT_ID"</w:t>
            </w:r>
            <w:r>
              <w:rPr>
                <w:rFonts w:ascii="Arial" w:hAnsi="Arial"/>
                <w:color w:val="1E1E1E"/>
                <w:sz w:val="18"/>
              </w:rPr>
              <w:t>, newChatId);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startActivity(intent);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onFailed(</w:t>
            </w:r>
            <w:r>
              <w:rPr>
                <w:rFonts w:ascii="Arial" w:hAnsi="Arial"/>
                <w:color w:val="007080"/>
                <w:sz w:val="18"/>
              </w:rPr>
              <w:t>Exception</w:t>
            </w:r>
            <w:r>
              <w:rPr>
                <w:rFonts w:ascii="Arial" w:hAnsi="Arial"/>
                <w:color w:val="1E1E1E"/>
                <w:sz w:val="18"/>
              </w:rPr>
              <w:t xml:space="preserve"> 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7080"/>
                <w:sz w:val="18"/>
              </w:rPr>
              <w:t>ChatsListActivity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"Error in creating forum"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showAddChatDialog()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.getInstance().getUserList(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&gt;&gt;()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onCompleted(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&gt; allUsers)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&gt; otherUsers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ArrayList</w:t>
            </w:r>
            <w:r>
              <w:rPr>
                <w:rFonts w:ascii="Arial" w:hAnsi="Arial"/>
                <w:color w:val="1E1E1E"/>
                <w:sz w:val="18"/>
              </w:rPr>
              <w:t>&lt;&gt;();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&gt; userNames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ArrayList</w:t>
            </w:r>
            <w:r>
              <w:rPr>
                <w:rFonts w:ascii="Arial" w:hAnsi="Arial"/>
                <w:color w:val="1E1E1E"/>
                <w:sz w:val="18"/>
              </w:rPr>
              <w:t>&lt;&gt;();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currentUserName = </w:t>
            </w:r>
            <w:r>
              <w:rPr>
                <w:rFonts w:ascii="Arial" w:hAnsi="Arial"/>
                <w:color w:val="A31515"/>
                <w:sz w:val="18"/>
              </w:rPr>
              <w:t>"Me"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for</w:t>
            </w:r>
            <w:r>
              <w:rPr>
                <w:rFonts w:ascii="Arial" w:hAnsi="Arial"/>
                <w:color w:val="1E1E1E"/>
                <w:sz w:val="18"/>
              </w:rPr>
              <w:t xml:space="preserve"> (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u : allUsers)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(u.getId().equals(currentUserId))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currentUserName = u.getUname()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 ? u.getUname() : </w:t>
            </w:r>
            <w:r>
              <w:rPr>
                <w:rFonts w:ascii="Arial" w:hAnsi="Arial"/>
                <w:color w:val="A31515"/>
                <w:sz w:val="18"/>
              </w:rPr>
              <w:t>"User "</w:t>
            </w:r>
            <w:r>
              <w:rPr>
                <w:rFonts w:ascii="Arial" w:hAnsi="Arial"/>
                <w:color w:val="1E1E1E"/>
                <w:sz w:val="18"/>
              </w:rPr>
              <w:t xml:space="preserve"> + u.getId().substring(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98658"/>
                <w:sz w:val="18"/>
              </w:rPr>
              <w:t>4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}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otherUsers.add(u);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userNames.add(u.getUname()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 ? u.getUname() : </w:t>
            </w:r>
            <w:r>
              <w:rPr>
                <w:rFonts w:ascii="Arial" w:hAnsi="Arial"/>
                <w:color w:val="A31515"/>
                <w:sz w:val="18"/>
              </w:rPr>
              <w:t>"User "</w:t>
            </w:r>
            <w:r>
              <w:rPr>
                <w:rFonts w:ascii="Arial" w:hAnsi="Arial"/>
                <w:color w:val="1E1E1E"/>
                <w:sz w:val="18"/>
              </w:rPr>
              <w:t xml:space="preserve"> + u.getId().substring(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98658"/>
                <w:sz w:val="18"/>
              </w:rPr>
              <w:t>4</w:t>
            </w:r>
            <w:r>
              <w:rPr>
                <w:rFonts w:ascii="Arial" w:hAnsi="Arial"/>
                <w:color w:val="1E1E1E"/>
                <w:sz w:val="18"/>
              </w:rPr>
              <w:t>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finalCurrentUserName = currentUserName;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LinearLayout</w:t>
            </w:r>
            <w:r>
              <w:rPr>
                <w:rFonts w:ascii="Arial" w:hAnsi="Arial"/>
                <w:color w:val="1E1E1E"/>
                <w:sz w:val="18"/>
              </w:rPr>
              <w:t xml:space="preserve"> layout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LinearLayout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7080"/>
                <w:sz w:val="18"/>
              </w:rPr>
              <w:t>ChatsListActivity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layout.setOrientation(</w:t>
            </w:r>
            <w:r>
              <w:rPr>
                <w:rFonts w:ascii="Arial" w:hAnsi="Arial"/>
                <w:color w:val="007080"/>
                <w:sz w:val="18"/>
              </w:rPr>
              <w:t>LinearLayout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VERTICAL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layout.setPadding(</w:t>
            </w:r>
            <w:r>
              <w:rPr>
                <w:rFonts w:ascii="Arial" w:hAnsi="Arial"/>
                <w:color w:val="098658"/>
                <w:sz w:val="18"/>
              </w:rPr>
              <w:t>50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98658"/>
                <w:sz w:val="18"/>
              </w:rPr>
              <w:t>40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98658"/>
                <w:sz w:val="18"/>
              </w:rPr>
              <w:t>50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98658"/>
                <w:sz w:val="18"/>
              </w:rPr>
              <w:t>10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Spinner</w:t>
            </w:r>
            <w:r>
              <w:rPr>
                <w:rFonts w:ascii="Arial" w:hAnsi="Arial"/>
                <w:color w:val="1E1E1E"/>
                <w:sz w:val="18"/>
              </w:rPr>
              <w:t xml:space="preserve"> userSpinner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Spinner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7080"/>
                <w:sz w:val="18"/>
              </w:rPr>
              <w:t>ChatsListActivity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ArrayAdapter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&gt; adapter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ArrayAdapter</w:t>
            </w:r>
            <w:r>
              <w:rPr>
                <w:rFonts w:ascii="Arial" w:hAnsi="Arial"/>
                <w:color w:val="1E1E1E"/>
                <w:sz w:val="18"/>
              </w:rPr>
              <w:t>&lt;&gt;(</w:t>
            </w:r>
            <w:r>
              <w:rPr>
                <w:rFonts w:ascii="Arial" w:hAnsi="Arial"/>
                <w:color w:val="007080"/>
                <w:sz w:val="18"/>
              </w:rPr>
              <w:t>ChatsListActivity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, android.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.layout.simple_spinner_dropdown_item, userNames);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userSpinner.setAdapter(adapter);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LinearLayout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LayoutParams</w:t>
            </w:r>
            <w:r>
              <w:rPr>
                <w:rFonts w:ascii="Arial" w:hAnsi="Arial"/>
                <w:color w:val="1E1E1E"/>
                <w:sz w:val="18"/>
              </w:rPr>
              <w:t xml:space="preserve"> params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LinearLayout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LayoutParams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7080"/>
                <w:sz w:val="18"/>
              </w:rPr>
              <w:t>LinearLayout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LayoutParams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MATCH_PARENT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LinearLayout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LayoutParams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WRAP_CONTENT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params.setMargins(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98658"/>
                <w:sz w:val="18"/>
              </w:rPr>
              <w:t>10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userSpinner.setLayoutParams(params);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layout.addView(userSpinner);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AlertDialog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Builder</w:t>
            </w:r>
            <w:r>
              <w:rPr>
                <w:rFonts w:ascii="Arial" w:hAnsi="Arial"/>
                <w:color w:val="1E1E1E"/>
                <w:sz w:val="18"/>
              </w:rPr>
              <w:t xml:space="preserve"> builder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AlertDialog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Builder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7080"/>
                <w:sz w:val="18"/>
              </w:rPr>
              <w:t>ChatsListActivity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builder.setTitle(</w:t>
            </w:r>
            <w:r>
              <w:rPr>
                <w:rFonts w:ascii="Arial" w:hAnsi="Arial"/>
                <w:color w:val="A31515"/>
                <w:sz w:val="18"/>
              </w:rPr>
              <w:t>"Create a new private chat"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builder.setView(layout);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builder.setPositiveButton(</w:t>
            </w:r>
            <w:r>
              <w:rPr>
                <w:rFonts w:ascii="Arial" w:hAnsi="Arial"/>
                <w:color w:val="A31515"/>
                <w:sz w:val="18"/>
              </w:rPr>
              <w:t>"Create"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DialogInterface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OnClickListener</w:t>
            </w:r>
            <w:r>
              <w:rPr>
                <w:rFonts w:ascii="Arial" w:hAnsi="Arial"/>
                <w:color w:val="1E1E1E"/>
                <w:sz w:val="18"/>
              </w:rPr>
              <w:t>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onClick(</w:t>
            </w:r>
            <w:r>
              <w:rPr>
                <w:rFonts w:ascii="Arial" w:hAnsi="Arial"/>
                <w:color w:val="007080"/>
                <w:sz w:val="18"/>
              </w:rPr>
              <w:t>DialogInterface</w:t>
            </w:r>
            <w:r>
              <w:rPr>
                <w:rFonts w:ascii="Arial" w:hAnsi="Arial"/>
                <w:color w:val="1E1E1E"/>
                <w:sz w:val="18"/>
              </w:rPr>
              <w:t xml:space="preserve"> dialog,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which)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selectedPosition = userSpinner.getSelectedItemPosition();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(selectedPosition != android.widget.</w:t>
            </w:r>
            <w:r>
              <w:rPr>
                <w:rFonts w:ascii="Arial" w:hAnsi="Arial"/>
                <w:color w:val="007080"/>
                <w:sz w:val="18"/>
              </w:rPr>
              <w:t>AdapterView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INVALID_POSITION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selectedUser = otherUsers.get(selectedPosition);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targetUserName = userNames.get(selectedPosition);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chatTitle = finalCurrentUserName + </w:t>
            </w:r>
            <w:r>
              <w:rPr>
                <w:rFonts w:ascii="Arial" w:hAnsi="Arial"/>
                <w:color w:val="A31515"/>
                <w:sz w:val="18"/>
              </w:rPr>
              <w:t>" &amp; "</w:t>
            </w:r>
            <w:r>
              <w:rPr>
                <w:rFonts w:ascii="Arial" w:hAnsi="Arial"/>
                <w:color w:val="1E1E1E"/>
                <w:sz w:val="18"/>
              </w:rPr>
              <w:t xml:space="preserve"> + targetUserName;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createNewPrivateChat(selectedUser, chatTitle);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}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7080"/>
                <w:sz w:val="18"/>
              </w:rPr>
              <w:t>ChatsListActivity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"Please select a user"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builder.setNegativeButton(</w:t>
            </w:r>
            <w:r>
              <w:rPr>
                <w:rFonts w:ascii="Arial" w:hAnsi="Arial"/>
                <w:color w:val="A31515"/>
                <w:sz w:val="18"/>
              </w:rPr>
              <w:t>"Cancel"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DialogInterface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OnClickListener</w:t>
            </w:r>
            <w:r>
              <w:rPr>
                <w:rFonts w:ascii="Arial" w:hAnsi="Arial"/>
                <w:color w:val="1E1E1E"/>
                <w:sz w:val="18"/>
              </w:rPr>
              <w:t>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onClick(</w:t>
            </w:r>
            <w:r>
              <w:rPr>
                <w:rFonts w:ascii="Arial" w:hAnsi="Arial"/>
                <w:color w:val="007080"/>
                <w:sz w:val="18"/>
              </w:rPr>
              <w:t>DialogInterface</w:t>
            </w:r>
            <w:r>
              <w:rPr>
                <w:rFonts w:ascii="Arial" w:hAnsi="Arial"/>
                <w:color w:val="1E1E1E"/>
                <w:sz w:val="18"/>
              </w:rPr>
              <w:t xml:space="preserve"> dialog,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which)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dialog.dismiss();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builder.show();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onFailed(</w:t>
            </w:r>
            <w:r>
              <w:rPr>
                <w:rFonts w:ascii="Arial" w:hAnsi="Arial"/>
                <w:color w:val="007080"/>
                <w:sz w:val="18"/>
              </w:rPr>
              <w:t>Exception</w:t>
            </w:r>
            <w:r>
              <w:rPr>
                <w:rFonts w:ascii="Arial" w:hAnsi="Arial"/>
                <w:color w:val="1E1E1E"/>
                <w:sz w:val="18"/>
              </w:rPr>
              <w:t xml:space="preserve"> 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7080"/>
                <w:sz w:val="18"/>
              </w:rPr>
              <w:t>ChatsListActivity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"Error in loading users"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createNewPrivateChat(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targetUser,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title)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newChatId =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.getInstance().generateChatId();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&gt; members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ArrayList</w:t>
            </w:r>
            <w:r>
              <w:rPr>
                <w:rFonts w:ascii="Arial" w:hAnsi="Arial"/>
                <w:color w:val="1E1E1E"/>
                <w:sz w:val="18"/>
              </w:rPr>
              <w:t>&lt;&gt;();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members.add(currentUserId);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members.add(targetUser.getId());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Chat</w:t>
            </w:r>
            <w:r>
              <w:rPr>
                <w:rFonts w:ascii="Arial" w:hAnsi="Arial"/>
                <w:color w:val="1E1E1E"/>
                <w:sz w:val="18"/>
              </w:rPr>
              <w:t xml:space="preserve"> newChat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Chat</w:t>
            </w:r>
            <w:r>
              <w:rPr>
                <w:rFonts w:ascii="Arial" w:hAnsi="Arial"/>
                <w:color w:val="1E1E1E"/>
                <w:sz w:val="18"/>
              </w:rPr>
              <w:t xml:space="preserve">(newChatId, members, 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>, title);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newChat.setLastMessageTime(</w:t>
            </w:r>
            <w:r>
              <w:rPr>
                <w:rFonts w:ascii="Arial" w:hAnsi="Arial"/>
                <w:color w:val="007080"/>
                <w:sz w:val="18"/>
              </w:rPr>
              <w:t>System</w:t>
            </w:r>
            <w:r>
              <w:rPr>
                <w:rFonts w:ascii="Arial" w:hAnsi="Arial"/>
                <w:color w:val="1E1E1E"/>
                <w:sz w:val="18"/>
              </w:rPr>
              <w:t>.currentTimeMillis());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 xml:space="preserve">.getInstance().createNewChat(newChat,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>&gt;()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onCompleted(</w:t>
            </w:r>
            <w:r>
              <w:rPr>
                <w:rFonts w:ascii="Arial" w:hAnsi="Arial"/>
                <w:color w:val="007080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object)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 xml:space="preserve"> intent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7080"/>
                <w:sz w:val="18"/>
              </w:rPr>
              <w:t>ChatsListActivity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ChatActivity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intent.putExtra(</w:t>
            </w:r>
            <w:r>
              <w:rPr>
                <w:rFonts w:ascii="Arial" w:hAnsi="Arial"/>
                <w:color w:val="A31515"/>
                <w:sz w:val="18"/>
              </w:rPr>
              <w:t>"CHAT_ID"</w:t>
            </w:r>
            <w:r>
              <w:rPr>
                <w:rFonts w:ascii="Arial" w:hAnsi="Arial"/>
                <w:color w:val="1E1E1E"/>
                <w:sz w:val="18"/>
              </w:rPr>
              <w:t>, newChatId);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startActivity(intent);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onFailed(</w:t>
            </w:r>
            <w:r>
              <w:rPr>
                <w:rFonts w:ascii="Arial" w:hAnsi="Arial"/>
                <w:color w:val="007080"/>
                <w:sz w:val="18"/>
              </w:rPr>
              <w:t>Exception</w:t>
            </w:r>
            <w:r>
              <w:rPr>
                <w:rFonts w:ascii="Arial" w:hAnsi="Arial"/>
                <w:color w:val="1E1E1E"/>
                <w:sz w:val="18"/>
              </w:rPr>
              <w:t xml:space="preserve"> 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7080"/>
                <w:sz w:val="18"/>
              </w:rPr>
              <w:t>ChatsListActivity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"Error in creating chat"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readChats()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DatabaseReference</w:t>
            </w:r>
            <w:r>
              <w:rPr>
                <w:rFonts w:ascii="Arial" w:hAnsi="Arial"/>
                <w:color w:val="1E1E1E"/>
                <w:sz w:val="18"/>
              </w:rPr>
              <w:t xml:space="preserve"> reference = </w:t>
            </w:r>
            <w:r>
              <w:rPr>
                <w:rFonts w:ascii="Arial" w:hAnsi="Arial"/>
                <w:color w:val="007080"/>
                <w:sz w:val="18"/>
              </w:rPr>
              <w:t>FirebaseDatabase</w:t>
            </w:r>
            <w:r>
              <w:rPr>
                <w:rFonts w:ascii="Arial" w:hAnsi="Arial"/>
                <w:color w:val="1E1E1E"/>
                <w:sz w:val="18"/>
              </w:rPr>
              <w:t>.getInstance().getReference(</w:t>
            </w:r>
            <w:r>
              <w:rPr>
                <w:rFonts w:ascii="Arial" w:hAnsi="Arial"/>
                <w:color w:val="A31515"/>
                <w:sz w:val="18"/>
              </w:rPr>
              <w:t>"Chats"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reference.addValueEventListener(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ValueEventListener</w:t>
            </w:r>
            <w:r>
              <w:rPr>
                <w:rFonts w:ascii="Arial" w:hAnsi="Arial"/>
                <w:color w:val="1E1E1E"/>
                <w:sz w:val="18"/>
              </w:rPr>
              <w:t>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onDataChange(</w:t>
            </w:r>
            <w:r>
              <w:rPr>
                <w:rFonts w:ascii="Arial" w:hAnsi="Arial"/>
                <w:color w:val="6F00D2"/>
                <w:sz w:val="18"/>
              </w:rPr>
              <w:t>@NonNull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DataSnapshot</w:t>
            </w:r>
            <w:r>
              <w:rPr>
                <w:rFonts w:ascii="Arial" w:hAnsi="Arial"/>
                <w:color w:val="1E1E1E"/>
                <w:sz w:val="18"/>
              </w:rPr>
              <w:t xml:space="preserve"> dataSnapshot)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chatList.clear();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for</w:t>
            </w:r>
            <w:r>
              <w:rPr>
                <w:rFonts w:ascii="Arial" w:hAnsi="Arial"/>
                <w:color w:val="1E1E1E"/>
                <w:sz w:val="18"/>
              </w:rPr>
              <w:t xml:space="preserve"> (</w:t>
            </w:r>
            <w:r>
              <w:rPr>
                <w:rFonts w:ascii="Arial" w:hAnsi="Arial"/>
                <w:color w:val="007080"/>
                <w:sz w:val="18"/>
              </w:rPr>
              <w:t>DataSnapshot</w:t>
            </w:r>
            <w:r>
              <w:rPr>
                <w:rFonts w:ascii="Arial" w:hAnsi="Arial"/>
                <w:color w:val="1E1E1E"/>
                <w:sz w:val="18"/>
              </w:rPr>
              <w:t xml:space="preserve"> snapshot : dataSnapshot.getChildren())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7080"/>
                <w:sz w:val="18"/>
              </w:rPr>
              <w:t>Chat</w:t>
            </w:r>
            <w:r>
              <w:rPr>
                <w:rFonts w:ascii="Arial" w:hAnsi="Arial"/>
                <w:color w:val="1E1E1E"/>
                <w:sz w:val="18"/>
              </w:rPr>
              <w:t xml:space="preserve"> chat = snapshot.getValue(</w:t>
            </w:r>
            <w:r>
              <w:rPr>
                <w:rFonts w:ascii="Arial" w:hAnsi="Arial"/>
                <w:color w:val="007080"/>
                <w:sz w:val="18"/>
              </w:rPr>
              <w:t>Chat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(chat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(chat.isForum() || (chat.getMembers()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 &amp;&amp; chat.getMembers().contains(currentUserId)))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chatList.add(chat);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Collections</w:t>
            </w:r>
            <w:r>
              <w:rPr>
                <w:rFonts w:ascii="Arial" w:hAnsi="Arial"/>
                <w:color w:val="1E1E1E"/>
                <w:sz w:val="18"/>
              </w:rPr>
              <w:t xml:space="preserve">.sort(chatList,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Comparator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Chat</w:t>
            </w:r>
            <w:r>
              <w:rPr>
                <w:rFonts w:ascii="Arial" w:hAnsi="Arial"/>
                <w:color w:val="1E1E1E"/>
                <w:sz w:val="18"/>
              </w:rPr>
              <w:t>&gt;()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compare(</w:t>
            </w:r>
            <w:r>
              <w:rPr>
                <w:rFonts w:ascii="Arial" w:hAnsi="Arial"/>
                <w:color w:val="007080"/>
                <w:sz w:val="18"/>
              </w:rPr>
              <w:t>Chat</w:t>
            </w:r>
            <w:r>
              <w:rPr>
                <w:rFonts w:ascii="Arial" w:hAnsi="Arial"/>
                <w:color w:val="1E1E1E"/>
                <w:sz w:val="18"/>
              </w:rPr>
              <w:t xml:space="preserve"> chat1, </w:t>
            </w:r>
            <w:r>
              <w:rPr>
                <w:rFonts w:ascii="Arial" w:hAnsi="Arial"/>
                <w:color w:val="007080"/>
                <w:sz w:val="18"/>
              </w:rPr>
              <w:t>Chat</w:t>
            </w:r>
            <w:r>
              <w:rPr>
                <w:rFonts w:ascii="Arial" w:hAnsi="Arial"/>
                <w:color w:val="1E1E1E"/>
                <w:sz w:val="18"/>
              </w:rPr>
              <w:t xml:space="preserve"> chat2)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Long</w:t>
            </w:r>
            <w:r>
              <w:rPr>
                <w:rFonts w:ascii="Arial" w:hAnsi="Arial"/>
                <w:color w:val="1E1E1E"/>
                <w:sz w:val="18"/>
              </w:rPr>
              <w:t>.compare(chat2.getLastMessageTime(), chat1.getLastMessageTime());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8000"/>
                <w:sz w:val="18"/>
              </w:rPr>
              <w:t>// כאן הוספנו את המאזין החדש ללחיצה ארוכה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chatListAdapter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ChatListAdapter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7080"/>
                <w:sz w:val="18"/>
              </w:rPr>
              <w:t>ChatsListActivity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chatList,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ChatListAdapter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OnChatLongClickListener</w:t>
            </w:r>
            <w:r>
              <w:rPr>
                <w:rFonts w:ascii="Arial" w:hAnsi="Arial"/>
                <w:color w:val="1E1E1E"/>
                <w:sz w:val="18"/>
              </w:rPr>
              <w:t>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onChatLongClick(</w:t>
            </w:r>
            <w:r>
              <w:rPr>
                <w:rFonts w:ascii="Arial" w:hAnsi="Arial"/>
                <w:color w:val="007080"/>
                <w:sz w:val="18"/>
              </w:rPr>
              <w:t>Chat</w:t>
            </w:r>
            <w:r>
              <w:rPr>
                <w:rFonts w:ascii="Arial" w:hAnsi="Arial"/>
                <w:color w:val="1E1E1E"/>
                <w:sz w:val="18"/>
              </w:rPr>
              <w:t xml:space="preserve"> chat)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handleChatDeletion(chat);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recyclerView.setAdapter(chatListAdapter);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onCancelled(</w:t>
            </w:r>
            <w:r>
              <w:rPr>
                <w:rFonts w:ascii="Arial" w:hAnsi="Arial"/>
                <w:color w:val="6F00D2"/>
                <w:sz w:val="18"/>
              </w:rPr>
              <w:t>@NonNull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DatabaseError</w:t>
            </w:r>
            <w:r>
              <w:rPr>
                <w:rFonts w:ascii="Arial" w:hAnsi="Arial"/>
                <w:color w:val="1E1E1E"/>
                <w:sz w:val="18"/>
              </w:rPr>
              <w:t xml:space="preserve"> databaseError)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 פונקציה חדשה המטפלת בלוגיקת המחיקה ובדיקת ההרשאות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handleChatDeletion(</w:t>
            </w:r>
            <w:r>
              <w:rPr>
                <w:rFonts w:ascii="Arial" w:hAnsi="Arial"/>
                <w:color w:val="007080"/>
                <w:sz w:val="18"/>
              </w:rPr>
              <w:t>Chat</w:t>
            </w:r>
            <w:r>
              <w:rPr>
                <w:rFonts w:ascii="Arial" w:hAnsi="Arial"/>
                <w:color w:val="1E1E1E"/>
                <w:sz w:val="18"/>
              </w:rPr>
              <w:t xml:space="preserve"> chat)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 xml:space="preserve">.getInstance().getUser(currentUserId,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&gt;()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onCompleted(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currentUser)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isAdmin = currentUser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 &amp;&amp; currentUser.isadmin();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8000"/>
                <w:sz w:val="18"/>
              </w:rPr>
              <w:t>// חסימה: אם זה פורום והמשתמש אינו מנהל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(chat.isForum() &amp;&amp; !isAdmin)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7080"/>
                <w:sz w:val="18"/>
              </w:rPr>
              <w:t>ChatsListActivity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"Only admins can delete forums"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currentUser;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8000"/>
                <w:sz w:val="18"/>
              </w:rPr>
              <w:t>// אם הבדיקה עברה, נציג דיאלוג אישור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type = chat.isForum() ? </w:t>
            </w:r>
            <w:r>
              <w:rPr>
                <w:rFonts w:ascii="Arial" w:hAnsi="Arial"/>
                <w:color w:val="A31515"/>
                <w:sz w:val="18"/>
              </w:rPr>
              <w:t>"forum"</w:t>
            </w:r>
            <w:r>
              <w:rPr>
                <w:rFonts w:ascii="Arial" w:hAnsi="Arial"/>
                <w:color w:val="1E1E1E"/>
                <w:sz w:val="18"/>
              </w:rPr>
              <w:t xml:space="preserve"> : </w:t>
            </w:r>
            <w:r>
              <w:rPr>
                <w:rFonts w:ascii="Arial" w:hAnsi="Arial"/>
                <w:color w:val="A31515"/>
                <w:sz w:val="18"/>
              </w:rPr>
              <w:t>"chat"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AlertDialog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Builder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7080"/>
                <w:sz w:val="18"/>
              </w:rPr>
              <w:t>ChatsListActivity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.setTitle(</w:t>
            </w:r>
            <w:r>
              <w:rPr>
                <w:rFonts w:ascii="Arial" w:hAnsi="Arial"/>
                <w:color w:val="A31515"/>
                <w:sz w:val="18"/>
              </w:rPr>
              <w:t>"Delete "</w:t>
            </w:r>
            <w:r>
              <w:rPr>
                <w:rFonts w:ascii="Arial" w:hAnsi="Arial"/>
                <w:color w:val="1E1E1E"/>
                <w:sz w:val="18"/>
              </w:rPr>
              <w:t xml:space="preserve"> + type)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.setMessage(</w:t>
            </w:r>
            <w:r>
              <w:rPr>
                <w:rFonts w:ascii="Arial" w:hAnsi="Arial"/>
                <w:color w:val="A31515"/>
                <w:sz w:val="18"/>
              </w:rPr>
              <w:t>"Are you sure you want to delete this "</w:t>
            </w:r>
            <w:r>
              <w:rPr>
                <w:rFonts w:ascii="Arial" w:hAnsi="Arial"/>
                <w:color w:val="1E1E1E"/>
                <w:sz w:val="18"/>
              </w:rPr>
              <w:t xml:space="preserve"> + type + </w:t>
            </w:r>
            <w:r>
              <w:rPr>
                <w:rFonts w:ascii="Arial" w:hAnsi="Arial"/>
                <w:color w:val="A31515"/>
                <w:sz w:val="18"/>
              </w:rPr>
              <w:t>"?"</w:t>
            </w:r>
            <w:r>
              <w:rPr>
                <w:rFonts w:ascii="Arial" w:hAnsi="Arial"/>
                <w:color w:val="1E1E1E"/>
                <w:sz w:val="18"/>
              </w:rPr>
              <w:t>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.setPositiveButton(</w:t>
            </w:r>
            <w:r>
              <w:rPr>
                <w:rFonts w:ascii="Arial" w:hAnsi="Arial"/>
                <w:color w:val="A31515"/>
                <w:sz w:val="18"/>
              </w:rPr>
              <w:t>"Delete"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DialogInterface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OnClickListener</w:t>
            </w:r>
            <w:r>
              <w:rPr>
                <w:rFonts w:ascii="Arial" w:hAnsi="Arial"/>
                <w:color w:val="1E1E1E"/>
                <w:sz w:val="18"/>
              </w:rPr>
              <w:t>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onClick(</w:t>
            </w:r>
            <w:r>
              <w:rPr>
                <w:rFonts w:ascii="Arial" w:hAnsi="Arial"/>
                <w:color w:val="007080"/>
                <w:sz w:val="18"/>
              </w:rPr>
              <w:t>DialogInterface</w:t>
            </w:r>
            <w:r>
              <w:rPr>
                <w:rFonts w:ascii="Arial" w:hAnsi="Arial"/>
                <w:color w:val="1E1E1E"/>
                <w:sz w:val="18"/>
              </w:rPr>
              <w:t xml:space="preserve"> dialog,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which)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deleteChatFromDb(chat.getId());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})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.setNegativeButton(</w:t>
            </w:r>
            <w:r>
              <w:rPr>
                <w:rFonts w:ascii="Arial" w:hAnsi="Arial"/>
                <w:color w:val="A31515"/>
                <w:sz w:val="18"/>
              </w:rPr>
              <w:t>"Cancel"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currentUser;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onFailed(</w:t>
            </w:r>
            <w:r>
              <w:rPr>
                <w:rFonts w:ascii="Arial" w:hAnsi="Arial"/>
                <w:color w:val="007080"/>
                <w:sz w:val="18"/>
              </w:rPr>
              <w:t>Exception</w:t>
            </w:r>
            <w:r>
              <w:rPr>
                <w:rFonts w:ascii="Arial" w:hAnsi="Arial"/>
                <w:color w:val="1E1E1E"/>
                <w:sz w:val="18"/>
              </w:rPr>
              <w:t xml:space="preserve"> 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7080"/>
                <w:sz w:val="18"/>
              </w:rPr>
              <w:t>ChatsListActivity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"Failed to verify permissions"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 פונקציה חדשה שקוראת ל-DatabaseService כדי למחוק את הצ'אט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deleteChatFromDb(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chatId)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 xml:space="preserve">.getInstance().deleteChat(chatId,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>&gt;()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onCompleted(</w:t>
            </w:r>
            <w:r>
              <w:rPr>
                <w:rFonts w:ascii="Arial" w:hAnsi="Arial"/>
                <w:color w:val="007080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object)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7080"/>
                <w:sz w:val="18"/>
              </w:rPr>
              <w:t>ChatsListActivity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"Deleted successfully"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onFailed(</w:t>
            </w:r>
            <w:r>
              <w:rPr>
                <w:rFonts w:ascii="Arial" w:hAnsi="Arial"/>
                <w:color w:val="007080"/>
                <w:sz w:val="18"/>
              </w:rPr>
              <w:t>Exception</w:t>
            </w:r>
            <w:r>
              <w:rPr>
                <w:rFonts w:ascii="Arial" w:hAnsi="Arial"/>
                <w:color w:val="1E1E1E"/>
                <w:sz w:val="18"/>
              </w:rPr>
              <w:t xml:space="preserve"> 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7080"/>
                <w:sz w:val="18"/>
              </w:rPr>
              <w:t>ChatsListActivity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"Error deleting"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>}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0000"/>
          <w:sz w:val="26"/>
        </w:rPr>
        <w:t>📄  screens\LogIn.java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package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com.example.myprojecttcz.screens;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android.content.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android.os.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android.util.</w:t>
            </w:r>
            <w:r>
              <w:rPr>
                <w:rFonts w:ascii="Arial" w:hAnsi="Arial"/>
                <w:color w:val="007080"/>
                <w:sz w:val="18"/>
              </w:rPr>
              <w:t>Log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android.view.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Button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EditText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ImageButton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androidx.activity.</w:t>
            </w:r>
            <w:r>
              <w:rPr>
                <w:rFonts w:ascii="Arial" w:hAnsi="Arial"/>
                <w:color w:val="007080"/>
                <w:sz w:val="18"/>
              </w:rPr>
              <w:t>EdgeToEdge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androidx.appcompat.app.</w:t>
            </w:r>
            <w:r>
              <w:rPr>
                <w:rFonts w:ascii="Arial" w:hAnsi="Arial"/>
                <w:color w:val="007080"/>
                <w:sz w:val="18"/>
              </w:rPr>
              <w:t>AppCompatActivity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androidx.core.graphics.</w:t>
            </w:r>
            <w:r>
              <w:rPr>
                <w:rFonts w:ascii="Arial" w:hAnsi="Arial"/>
                <w:color w:val="007080"/>
                <w:sz w:val="18"/>
              </w:rPr>
              <w:t>Insets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18"/>
              </w:rPr>
              <w:t>ViewCompat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18"/>
              </w:rPr>
              <w:t>WindowInsetsCompat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com.example.myprojecttcz.base.</w:t>
            </w:r>
            <w:r>
              <w:rPr>
                <w:rFonts w:ascii="Arial" w:hAnsi="Arial"/>
                <w:color w:val="007080"/>
                <w:sz w:val="18"/>
              </w:rPr>
              <w:t>BaseActivity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com.example.myprojecttcz.model.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com.example.myprojecttcz.services.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com.example.myprojecttcz.utils.</w:t>
            </w:r>
            <w:r>
              <w:rPr>
                <w:rFonts w:ascii="Arial" w:hAnsi="Arial"/>
                <w:color w:val="007080"/>
                <w:sz w:val="18"/>
              </w:rPr>
              <w:t>SharedPreferencesUtil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com.google.firebase.auth.</w:t>
            </w:r>
            <w:r>
              <w:rPr>
                <w:rFonts w:ascii="Arial" w:hAnsi="Arial"/>
                <w:color w:val="007080"/>
                <w:sz w:val="18"/>
              </w:rPr>
              <w:t>FirebaseAuth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LogIn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extends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BaseActivity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implements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OnClickListener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static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TAG</w:t>
            </w:r>
            <w:r>
              <w:rPr>
                <w:rFonts w:ascii="Arial" w:hAnsi="Arial"/>
                <w:color w:val="1E1E1E"/>
                <w:sz w:val="18"/>
              </w:rPr>
              <w:t xml:space="preserve"> = </w:t>
            </w:r>
            <w:r>
              <w:rPr>
                <w:rFonts w:ascii="Arial" w:hAnsi="Arial"/>
                <w:color w:val="A31515"/>
                <w:sz w:val="18"/>
              </w:rPr>
              <w:t>"LoginActivity"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EditText</w:t>
            </w:r>
            <w:r>
              <w:rPr>
                <w:rFonts w:ascii="Arial" w:hAnsi="Arial"/>
                <w:color w:val="1E1E1E"/>
                <w:sz w:val="18"/>
              </w:rPr>
              <w:t xml:space="preserve"> etEmail, etPassword;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Button</w:t>
            </w:r>
            <w:r>
              <w:rPr>
                <w:rFonts w:ascii="Arial" w:hAnsi="Arial"/>
                <w:color w:val="1E1E1E"/>
                <w:sz w:val="18"/>
              </w:rPr>
              <w:t xml:space="preserve"> btnLogin, btnRegister;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 xml:space="preserve"> databaseService;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FirebaseAuth</w:t>
            </w:r>
            <w:r>
              <w:rPr>
                <w:rFonts w:ascii="Arial" w:hAnsi="Arial"/>
                <w:color w:val="1E1E1E"/>
                <w:sz w:val="18"/>
              </w:rPr>
              <w:t xml:space="preserve"> auth;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onCreate(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 xml:space="preserve"> savedInstanceState)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super</w:t>
            </w:r>
            <w:r>
              <w:rPr>
                <w:rFonts w:ascii="Arial" w:hAnsi="Arial"/>
                <w:color w:val="1E1E1E"/>
                <w:sz w:val="18"/>
              </w:rPr>
              <w:t>.onCreate(savedInstanceState);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EdgeToEdge</w:t>
            </w:r>
            <w:r>
              <w:rPr>
                <w:rFonts w:ascii="Arial" w:hAnsi="Arial"/>
                <w:color w:val="1E1E1E"/>
                <w:sz w:val="18"/>
              </w:rPr>
              <w:t>.enable(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setContentView(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.layout.activity_log_in);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ViewCompat</w:t>
            </w:r>
            <w:r>
              <w:rPr>
                <w:rFonts w:ascii="Arial" w:hAnsi="Arial"/>
                <w:color w:val="1E1E1E"/>
                <w:sz w:val="18"/>
              </w:rPr>
              <w:t>.setOnApplyWindowInsetsListener(findViewById(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.id.main), (v, insets)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Insets</w:t>
            </w:r>
            <w:r>
              <w:rPr>
                <w:rFonts w:ascii="Arial" w:hAnsi="Arial"/>
                <w:color w:val="1E1E1E"/>
                <w:sz w:val="18"/>
              </w:rPr>
              <w:t xml:space="preserve"> systemBars = insets.getInsets(</w:t>
            </w:r>
            <w:r>
              <w:rPr>
                <w:rFonts w:ascii="Arial" w:hAnsi="Arial"/>
                <w:color w:val="007080"/>
                <w:sz w:val="18"/>
              </w:rPr>
              <w:t>WindowInsetsCompat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Type</w:t>
            </w:r>
            <w:r>
              <w:rPr>
                <w:rFonts w:ascii="Arial" w:hAnsi="Arial"/>
                <w:color w:val="1E1E1E"/>
                <w:sz w:val="18"/>
              </w:rPr>
              <w:t>.systemBars());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v.setPadding(systemBars.left, systemBars.top, systemBars.right, systemBars.bottom);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insets;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auth = </w:t>
            </w:r>
            <w:r>
              <w:rPr>
                <w:rFonts w:ascii="Arial" w:hAnsi="Arial"/>
                <w:color w:val="007080"/>
                <w:sz w:val="18"/>
              </w:rPr>
              <w:t>FirebaseAuth</w:t>
            </w:r>
            <w:r>
              <w:rPr>
                <w:rFonts w:ascii="Arial" w:hAnsi="Arial"/>
                <w:color w:val="1E1E1E"/>
                <w:sz w:val="18"/>
              </w:rPr>
              <w:t>.getInstance();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Check if user is already logged in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(auth.getCurrentUser()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 xml:space="preserve"> mainIntent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7080"/>
                <w:sz w:val="18"/>
              </w:rPr>
              <w:t>LogIn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MainActivity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mainIntent.addFlags(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FLAG_ACTIVITY_NEW_TASK</w:t>
            </w:r>
            <w:r>
              <w:rPr>
                <w:rFonts w:ascii="Arial" w:hAnsi="Arial"/>
                <w:color w:val="1E1E1E"/>
                <w:sz w:val="18"/>
              </w:rPr>
              <w:t xml:space="preserve"> |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FLAG_ACTIVITY_CLEAR_TASK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startActivity(mainIntent);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finish();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finds();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finds()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etEmail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.id.emailli);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etPassword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.id.passli);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--- הוסף את הקוד הזה כאן ---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שליפת הנתונים שנשמרו בפעם הקודמת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savedEmail = </w:t>
            </w:r>
            <w:r>
              <w:rPr>
                <w:rFonts w:ascii="Arial" w:hAnsi="Arial"/>
                <w:color w:val="007080"/>
                <w:sz w:val="18"/>
              </w:rPr>
              <w:t>SharedPreferencesUtil</w:t>
            </w:r>
            <w:r>
              <w:rPr>
                <w:rFonts w:ascii="Arial" w:hAnsi="Arial"/>
                <w:color w:val="1E1E1E"/>
                <w:sz w:val="18"/>
              </w:rPr>
              <w:t>.getString(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"saved_email"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savedPassword = </w:t>
            </w:r>
            <w:r>
              <w:rPr>
                <w:rFonts w:ascii="Arial" w:hAnsi="Arial"/>
                <w:color w:val="007080"/>
                <w:sz w:val="18"/>
              </w:rPr>
              <w:t>SharedPreferencesUtil</w:t>
            </w:r>
            <w:r>
              <w:rPr>
                <w:rFonts w:ascii="Arial" w:hAnsi="Arial"/>
                <w:color w:val="1E1E1E"/>
                <w:sz w:val="18"/>
              </w:rPr>
              <w:t>.getString(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"saved_password"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אם הם לא ריקים - הצג אותם בתוך השדות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(!savedEmail.isEmpty())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etEmail.setText(savedEmail);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(!savedPassword.isEmpty())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etPassword.setText(savedPassword);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----------------------------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btnLogin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.id.btnLogIn);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btnLogin.setOnClickListener(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btnRegister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.id.gotoRegister);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btnRegister.setOnClickListener(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databaseService =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.getInstance();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onClick(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 xml:space="preserve"> view)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(view.getId() == btnLogin.getId())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Log</w:t>
            </w:r>
            <w:r>
              <w:rPr>
                <w:rFonts w:ascii="Arial" w:hAnsi="Arial"/>
                <w:color w:val="1E1E1E"/>
                <w:sz w:val="18"/>
              </w:rPr>
              <w:t>.d(</w:t>
            </w:r>
            <w:r>
              <w:rPr>
                <w:rFonts w:ascii="Arial" w:hAnsi="Arial"/>
                <w:color w:val="007080"/>
                <w:sz w:val="18"/>
              </w:rPr>
              <w:t>TAG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"onClick: Login button clicked"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email = etEmail.getText().toString().trim();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password = etPassword.getText().toString().trim();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(email.isEmpty() || password.isEmpty())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"Email and password cannot be empty"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Log</w:t>
            </w:r>
            <w:r>
              <w:rPr>
                <w:rFonts w:ascii="Arial" w:hAnsi="Arial"/>
                <w:color w:val="1E1E1E"/>
                <w:sz w:val="18"/>
              </w:rPr>
              <w:t>.d(</w:t>
            </w:r>
            <w:r>
              <w:rPr>
                <w:rFonts w:ascii="Arial" w:hAnsi="Arial"/>
                <w:color w:val="007080"/>
                <w:sz w:val="18"/>
              </w:rPr>
              <w:t>TAG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"onClick: Logging in user..."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loginUser(email, password);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(view.getId() == btnRegister.getId())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 xml:space="preserve"> registerIntent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7080"/>
                <w:sz w:val="18"/>
              </w:rPr>
              <w:t>LogIn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Register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startActivity(registerIntent);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loginUser(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email,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password)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databaseService.</w:t>
            </w:r>
            <w:r>
              <w:rPr>
                <w:rFonts w:ascii="Arial" w:hAnsi="Arial"/>
                <w:color w:val="007080"/>
                <w:sz w:val="18"/>
              </w:rPr>
              <w:t>LoginUser</w:t>
            </w:r>
            <w:r>
              <w:rPr>
                <w:rFonts w:ascii="Arial" w:hAnsi="Arial"/>
                <w:color w:val="1E1E1E"/>
                <w:sz w:val="18"/>
              </w:rPr>
              <w:t xml:space="preserve">(email, password,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>&gt;()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onCompleted(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uid)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Log</w:t>
            </w:r>
            <w:r>
              <w:rPr>
                <w:rFonts w:ascii="Arial" w:hAnsi="Arial"/>
                <w:color w:val="1E1E1E"/>
                <w:sz w:val="18"/>
              </w:rPr>
              <w:t>.d(</w:t>
            </w:r>
            <w:r>
              <w:rPr>
                <w:rFonts w:ascii="Arial" w:hAnsi="Arial"/>
                <w:color w:val="007080"/>
                <w:sz w:val="18"/>
              </w:rPr>
              <w:t>TAG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"onCompleted: User logged in with UID: "</w:t>
            </w:r>
            <w:r>
              <w:rPr>
                <w:rFonts w:ascii="Arial" w:hAnsi="Arial"/>
                <w:color w:val="1E1E1E"/>
                <w:sz w:val="18"/>
              </w:rPr>
              <w:t xml:space="preserve"> + uid);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8000"/>
                <w:sz w:val="18"/>
              </w:rPr>
              <w:t>// --- הוספה: שמירת אימייל וסיסמה למילוי אוטומטי בפעם הבאה ---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SharedPreferencesUtil</w:t>
            </w:r>
            <w:r>
              <w:rPr>
                <w:rFonts w:ascii="Arial" w:hAnsi="Arial"/>
                <w:color w:val="1E1E1E"/>
                <w:sz w:val="18"/>
              </w:rPr>
              <w:t>.saveString(</w:t>
            </w:r>
            <w:r>
              <w:rPr>
                <w:rFonts w:ascii="Arial" w:hAnsi="Arial"/>
                <w:color w:val="007080"/>
                <w:sz w:val="18"/>
              </w:rPr>
              <w:t>LogIn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"saved_email"</w:t>
            </w:r>
            <w:r>
              <w:rPr>
                <w:rFonts w:ascii="Arial" w:hAnsi="Arial"/>
                <w:color w:val="1E1E1E"/>
                <w:sz w:val="18"/>
              </w:rPr>
              <w:t>, email);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SharedPreferencesUtil</w:t>
            </w:r>
            <w:r>
              <w:rPr>
                <w:rFonts w:ascii="Arial" w:hAnsi="Arial"/>
                <w:color w:val="1E1E1E"/>
                <w:sz w:val="18"/>
              </w:rPr>
              <w:t>.saveString(</w:t>
            </w:r>
            <w:r>
              <w:rPr>
                <w:rFonts w:ascii="Arial" w:hAnsi="Arial"/>
                <w:color w:val="007080"/>
                <w:sz w:val="18"/>
              </w:rPr>
              <w:t>LogIn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"saved_password"</w:t>
            </w:r>
            <w:r>
              <w:rPr>
                <w:rFonts w:ascii="Arial" w:hAnsi="Arial"/>
                <w:color w:val="1E1E1E"/>
                <w:sz w:val="18"/>
              </w:rPr>
              <w:t>, password);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8000"/>
                <w:sz w:val="18"/>
              </w:rPr>
              <w:t>// ------------------------------------------------------------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8000"/>
                <w:sz w:val="18"/>
              </w:rPr>
              <w:t>// כעת נמשוך את פרטי המשתמש המלאים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databaseService.getUser(uid,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&gt;()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onCompleted(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user)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(user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</w:t>
            </w:r>
            <w:r>
              <w:rPr>
                <w:rFonts w:ascii="Arial" w:hAnsi="Arial"/>
                <w:color w:val="007080"/>
                <w:sz w:val="18"/>
              </w:rPr>
              <w:t>Log</w:t>
            </w:r>
            <w:r>
              <w:rPr>
                <w:rFonts w:ascii="Arial" w:hAnsi="Arial"/>
                <w:color w:val="1E1E1E"/>
                <w:sz w:val="18"/>
              </w:rPr>
              <w:t>.d(</w:t>
            </w:r>
            <w:r>
              <w:rPr>
                <w:rFonts w:ascii="Arial" w:hAnsi="Arial"/>
                <w:color w:val="007080"/>
                <w:sz w:val="18"/>
              </w:rPr>
              <w:t>TAG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"Successfully fetched user data."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</w:t>
            </w:r>
            <w:r>
              <w:rPr>
                <w:rFonts w:ascii="Arial" w:hAnsi="Arial"/>
                <w:color w:val="008000"/>
                <w:sz w:val="18"/>
              </w:rPr>
              <w:t>// ניסיון לשמור את המשתמש המלא (עם הגנה מקריסה)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</w:t>
            </w:r>
            <w:r>
              <w:rPr>
                <w:rFonts w:ascii="Arial" w:hAnsi="Arial"/>
                <w:color w:val="0033B3"/>
                <w:sz w:val="18"/>
              </w:rPr>
              <w:t>try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</w:t>
            </w:r>
            <w:r>
              <w:rPr>
                <w:rFonts w:ascii="Arial" w:hAnsi="Arial"/>
                <w:color w:val="007080"/>
                <w:sz w:val="18"/>
              </w:rPr>
              <w:t>SharedPreferencesUtil</w:t>
            </w:r>
            <w:r>
              <w:rPr>
                <w:rFonts w:ascii="Arial" w:hAnsi="Arial"/>
                <w:color w:val="1E1E1E"/>
                <w:sz w:val="18"/>
              </w:rPr>
              <w:t>.saveUser(</w:t>
            </w:r>
            <w:r>
              <w:rPr>
                <w:rFonts w:ascii="Arial" w:hAnsi="Arial"/>
                <w:color w:val="007080"/>
                <w:sz w:val="18"/>
              </w:rPr>
              <w:t>LogIn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, user);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} </w:t>
            </w:r>
            <w:r>
              <w:rPr>
                <w:rFonts w:ascii="Arial" w:hAnsi="Arial"/>
                <w:color w:val="0033B3"/>
                <w:sz w:val="18"/>
              </w:rPr>
              <w:t>catch</w:t>
            </w:r>
            <w:r>
              <w:rPr>
                <w:rFonts w:ascii="Arial" w:hAnsi="Arial"/>
                <w:color w:val="1E1E1E"/>
                <w:sz w:val="18"/>
              </w:rPr>
              <w:t xml:space="preserve"> (</w:t>
            </w:r>
            <w:r>
              <w:rPr>
                <w:rFonts w:ascii="Arial" w:hAnsi="Arial"/>
                <w:color w:val="007080"/>
                <w:sz w:val="18"/>
              </w:rPr>
              <w:t>Exception</w:t>
            </w:r>
            <w:r>
              <w:rPr>
                <w:rFonts w:ascii="Arial" w:hAnsi="Arial"/>
                <w:color w:val="1E1E1E"/>
                <w:sz w:val="18"/>
              </w:rPr>
              <w:t xml:space="preserve"> 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</w:t>
            </w:r>
            <w:r>
              <w:rPr>
                <w:rFonts w:ascii="Arial" w:hAnsi="Arial"/>
                <w:color w:val="007080"/>
                <w:sz w:val="18"/>
              </w:rPr>
              <w:t>Log</w:t>
            </w:r>
            <w:r>
              <w:rPr>
                <w:rFonts w:ascii="Arial" w:hAnsi="Arial"/>
                <w:color w:val="1E1E1E"/>
                <w:sz w:val="18"/>
              </w:rPr>
              <w:t>.e(</w:t>
            </w:r>
            <w:r>
              <w:rPr>
                <w:rFonts w:ascii="Arial" w:hAnsi="Arial"/>
                <w:color w:val="007080"/>
                <w:sz w:val="18"/>
              </w:rPr>
              <w:t>TAG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"Warning: Could not save full User object (likely due to ArrayList), but continuing login."</w:t>
            </w:r>
            <w:r>
              <w:rPr>
                <w:rFonts w:ascii="Arial" w:hAnsi="Arial"/>
                <w:color w:val="1E1E1E"/>
                <w:sz w:val="18"/>
              </w:rPr>
              <w:t>, 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</w:t>
            </w:r>
            <w:r>
              <w:rPr>
                <w:rFonts w:ascii="Arial" w:hAnsi="Arial"/>
                <w:color w:val="008000"/>
                <w:sz w:val="18"/>
              </w:rPr>
              <w:t>// מעבר למסך הראשי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7080"/>
                <w:sz w:val="18"/>
              </w:rPr>
              <w:t>LogIn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"Login Successful"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 xml:space="preserve"> mainIntent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7080"/>
                <w:sz w:val="18"/>
              </w:rPr>
              <w:t>LogIn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MainActivity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mainIntent.addFlags(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FLAG_ACTIVITY_NEW_TASK</w:t>
            </w:r>
            <w:r>
              <w:rPr>
                <w:rFonts w:ascii="Arial" w:hAnsi="Arial"/>
                <w:color w:val="1E1E1E"/>
                <w:sz w:val="18"/>
              </w:rPr>
              <w:t xml:space="preserve"> |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FLAG_ACTIVITY_CLEAR_TASK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startActivity(mainIntent);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finish();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}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</w:t>
            </w:r>
            <w:r>
              <w:rPr>
                <w:rFonts w:ascii="Arial" w:hAnsi="Arial"/>
                <w:color w:val="007080"/>
                <w:sz w:val="18"/>
              </w:rPr>
              <w:t>Log</w:t>
            </w:r>
            <w:r>
              <w:rPr>
                <w:rFonts w:ascii="Arial" w:hAnsi="Arial"/>
                <w:color w:val="1E1E1E"/>
                <w:sz w:val="18"/>
              </w:rPr>
              <w:t>.e(</w:t>
            </w:r>
            <w:r>
              <w:rPr>
                <w:rFonts w:ascii="Arial" w:hAnsi="Arial"/>
                <w:color w:val="007080"/>
                <w:sz w:val="18"/>
              </w:rPr>
              <w:t>TAG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"onCompleted: Failed to fetch user data, user is null"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7080"/>
                <w:sz w:val="18"/>
              </w:rPr>
              <w:t>LogIn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"Login failed: Could not fetch user details."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LENGTH_LONG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user;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onFailed(</w:t>
            </w:r>
            <w:r>
              <w:rPr>
                <w:rFonts w:ascii="Arial" w:hAnsi="Arial"/>
                <w:color w:val="007080"/>
                <w:sz w:val="18"/>
              </w:rPr>
              <w:t>Exception</w:t>
            </w:r>
            <w:r>
              <w:rPr>
                <w:rFonts w:ascii="Arial" w:hAnsi="Arial"/>
                <w:color w:val="1E1E1E"/>
                <w:sz w:val="18"/>
              </w:rPr>
              <w:t xml:space="preserve"> 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7080"/>
                <w:sz w:val="18"/>
              </w:rPr>
              <w:t>Log</w:t>
            </w:r>
            <w:r>
              <w:rPr>
                <w:rFonts w:ascii="Arial" w:hAnsi="Arial"/>
                <w:color w:val="1E1E1E"/>
                <w:sz w:val="18"/>
              </w:rPr>
              <w:t>.e(</w:t>
            </w:r>
            <w:r>
              <w:rPr>
                <w:rFonts w:ascii="Arial" w:hAnsi="Arial"/>
                <w:color w:val="007080"/>
                <w:sz w:val="18"/>
              </w:rPr>
              <w:t>TAG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"onFailed: Failed to retrieve user data after login"</w:t>
            </w:r>
            <w:r>
              <w:rPr>
                <w:rFonts w:ascii="Arial" w:hAnsi="Arial"/>
                <w:color w:val="1E1E1E"/>
                <w:sz w:val="18"/>
              </w:rPr>
              <w:t>, 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7080"/>
                <w:sz w:val="18"/>
              </w:rPr>
              <w:t>LogIn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"Login failed: "</w:t>
            </w:r>
            <w:r>
              <w:rPr>
                <w:rFonts w:ascii="Arial" w:hAnsi="Arial"/>
                <w:color w:val="1E1E1E"/>
                <w:sz w:val="18"/>
              </w:rPr>
              <w:t xml:space="preserve"> + e.getMessage(),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LENGTH_LONG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onFailed(</w:t>
            </w:r>
            <w:r>
              <w:rPr>
                <w:rFonts w:ascii="Arial" w:hAnsi="Arial"/>
                <w:color w:val="007080"/>
                <w:sz w:val="18"/>
              </w:rPr>
              <w:t>Exception</w:t>
            </w:r>
            <w:r>
              <w:rPr>
                <w:rFonts w:ascii="Arial" w:hAnsi="Arial"/>
                <w:color w:val="1E1E1E"/>
                <w:sz w:val="18"/>
              </w:rPr>
              <w:t xml:space="preserve"> 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Log</w:t>
            </w:r>
            <w:r>
              <w:rPr>
                <w:rFonts w:ascii="Arial" w:hAnsi="Arial"/>
                <w:color w:val="1E1E1E"/>
                <w:sz w:val="18"/>
              </w:rPr>
              <w:t>.e(</w:t>
            </w:r>
            <w:r>
              <w:rPr>
                <w:rFonts w:ascii="Arial" w:hAnsi="Arial"/>
                <w:color w:val="007080"/>
                <w:sz w:val="18"/>
              </w:rPr>
              <w:t>TAG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"onFailed: Failed to log in"</w:t>
            </w:r>
            <w:r>
              <w:rPr>
                <w:rFonts w:ascii="Arial" w:hAnsi="Arial"/>
                <w:color w:val="1E1E1E"/>
                <w:sz w:val="18"/>
              </w:rPr>
              <w:t>, 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etPassword.setError(</w:t>
            </w:r>
            <w:r>
              <w:rPr>
                <w:rFonts w:ascii="Arial" w:hAnsi="Arial"/>
                <w:color w:val="A31515"/>
                <w:sz w:val="18"/>
              </w:rPr>
              <w:t>"Invalid email or password"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etPassword.requestFocus();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7080"/>
                <w:sz w:val="18"/>
              </w:rPr>
              <w:t>LogIn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"Invalid email or password"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>}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0000"/>
          <w:sz w:val="26"/>
        </w:rPr>
        <w:t>📄  screens\MaagarDrills.java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package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com.example.myprojecttcz.screens;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android.os.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android.text.</w:t>
            </w:r>
            <w:r>
              <w:rPr>
                <w:rFonts w:ascii="Arial" w:hAnsi="Arial"/>
                <w:color w:val="007080"/>
                <w:sz w:val="18"/>
              </w:rPr>
              <w:t>Editable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android.text.</w:t>
            </w:r>
            <w:r>
              <w:rPr>
                <w:rFonts w:ascii="Arial" w:hAnsi="Arial"/>
                <w:color w:val="007080"/>
                <w:sz w:val="18"/>
              </w:rPr>
              <w:t>TextWatcher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android.view.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ArrayAdapter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Button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CheckBox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EditText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ScrollView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Spinner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androidx.activity.</w:t>
            </w:r>
            <w:r>
              <w:rPr>
                <w:rFonts w:ascii="Arial" w:hAnsi="Arial"/>
                <w:color w:val="007080"/>
                <w:sz w:val="18"/>
              </w:rPr>
              <w:t>EdgeToEdge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androidx.core.graphics.</w:t>
            </w:r>
            <w:r>
              <w:rPr>
                <w:rFonts w:ascii="Arial" w:hAnsi="Arial"/>
                <w:color w:val="007080"/>
                <w:sz w:val="18"/>
              </w:rPr>
              <w:t>Insets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18"/>
              </w:rPr>
              <w:t>ViewCompat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18"/>
              </w:rPr>
              <w:t>WindowInsetsCompat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androidx.recyclerview.widget.</w:t>
            </w:r>
            <w:r>
              <w:rPr>
                <w:rFonts w:ascii="Arial" w:hAnsi="Arial"/>
                <w:color w:val="007080"/>
                <w:sz w:val="18"/>
              </w:rPr>
              <w:t>GridLayoutManager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androidx.recyclerview.widget.</w:t>
            </w:r>
            <w:r>
              <w:rPr>
                <w:rFonts w:ascii="Arial" w:hAnsi="Arial"/>
                <w:color w:val="007080"/>
                <w:sz w:val="18"/>
              </w:rPr>
              <w:t>RecyclerView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com.example.myprojecttcz.adapters.</w:t>
            </w:r>
            <w:r>
              <w:rPr>
                <w:rFonts w:ascii="Arial" w:hAnsi="Arial"/>
                <w:color w:val="007080"/>
                <w:sz w:val="18"/>
              </w:rPr>
              <w:t>DrillAdapter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com.example.myprojecttcz.base.</w:t>
            </w:r>
            <w:r>
              <w:rPr>
                <w:rFonts w:ascii="Arial" w:hAnsi="Arial"/>
                <w:color w:val="007080"/>
                <w:sz w:val="18"/>
              </w:rPr>
              <w:t>BaseActivity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com.example.myprojecttcz.model.</w:t>
            </w:r>
            <w:r>
              <w:rPr>
                <w:rFonts w:ascii="Arial" w:hAnsi="Arial"/>
                <w:color w:val="007080"/>
                <w:sz w:val="18"/>
              </w:rPr>
              <w:t>Drill2v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com.example.myprojecttcz.services.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java.util.</w:t>
            </w:r>
            <w:r>
              <w:rPr>
                <w:rFonts w:ascii="Arial" w:hAnsi="Arial"/>
                <w:color w:val="007080"/>
                <w:sz w:val="18"/>
              </w:rPr>
              <w:t>ArrayList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java.util.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MaagarDrills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extends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BaseActivity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implements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OnClickListener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RecyclerView</w:t>
            </w:r>
            <w:r>
              <w:rPr>
                <w:rFonts w:ascii="Arial" w:hAnsi="Arial"/>
                <w:color w:val="1E1E1E"/>
                <w:sz w:val="18"/>
              </w:rPr>
              <w:t xml:space="preserve"> recyclerView;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DrillAdapter</w:t>
            </w:r>
            <w:r>
              <w:rPr>
                <w:rFonts w:ascii="Arial" w:hAnsi="Arial"/>
                <w:color w:val="1E1E1E"/>
                <w:sz w:val="18"/>
              </w:rPr>
              <w:t xml:space="preserve"> adapter;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Drill2v</w:t>
            </w:r>
            <w:r>
              <w:rPr>
                <w:rFonts w:ascii="Arial" w:hAnsi="Arial"/>
                <w:color w:val="1E1E1E"/>
                <w:sz w:val="18"/>
              </w:rPr>
              <w:t>&gt; drillList;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Drill2v</w:t>
            </w:r>
            <w:r>
              <w:rPr>
                <w:rFonts w:ascii="Arial" w:hAnsi="Arial"/>
                <w:color w:val="1E1E1E"/>
                <w:sz w:val="18"/>
              </w:rPr>
              <w:t>&gt; allDrillsList;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 xml:space="preserve"> databaseService;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 View Elements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EditText</w:t>
            </w:r>
            <w:r>
              <w:rPr>
                <w:rFonts w:ascii="Arial" w:hAnsi="Arial"/>
                <w:color w:val="1E1E1E"/>
                <w:sz w:val="18"/>
              </w:rPr>
              <w:t xml:space="preserve"> etSearchName, etMinPlayers, etMaxPlayers, etMinAge, etMaxAge, etMaxTime;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Spinner</w:t>
            </w:r>
            <w:r>
              <w:rPr>
                <w:rFonts w:ascii="Arial" w:hAnsi="Arial"/>
                <w:color w:val="1E1E1E"/>
                <w:sz w:val="18"/>
              </w:rPr>
              <w:t xml:space="preserve"> spinnerLevel, spinnerBallColor, spinnerCourtSize;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 Checkboxes for all 12 strokes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CheckBox</w:t>
            </w:r>
            <w:r>
              <w:rPr>
                <w:rFonts w:ascii="Arial" w:hAnsi="Arial"/>
                <w:color w:val="1E1E1E"/>
                <w:sz w:val="18"/>
              </w:rPr>
              <w:t xml:space="preserve"> cbForehand, cbBackhand, cbServe, cbVolleyFh, cbVolleyBh, cbSmash;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CheckBox</w:t>
            </w:r>
            <w:r>
              <w:rPr>
                <w:rFonts w:ascii="Arial" w:hAnsi="Arial"/>
                <w:color w:val="1E1E1E"/>
                <w:sz w:val="18"/>
              </w:rPr>
              <w:t xml:space="preserve"> cbDriveFh, cbDriveBh, cbForwardFh, cbForwardBh, cbSliceFh, cbSliceBh;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Button</w:t>
            </w:r>
            <w:r>
              <w:rPr>
                <w:rFonts w:ascii="Arial" w:hAnsi="Arial"/>
                <w:color w:val="1E1E1E"/>
                <w:sz w:val="18"/>
              </w:rPr>
              <w:t xml:space="preserve"> btnToggleFilters, btnApplyFilters, btnClearFilters;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ScrollView</w:t>
            </w:r>
            <w:r>
              <w:rPr>
                <w:rFonts w:ascii="Arial" w:hAnsi="Arial"/>
                <w:color w:val="1E1E1E"/>
                <w:sz w:val="18"/>
              </w:rPr>
              <w:t xml:space="preserve"> filterLayout;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 Spinner options in English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>[] levelOptions = {</w:t>
            </w:r>
            <w:r>
              <w:rPr>
                <w:rFonts w:ascii="Arial" w:hAnsi="Arial"/>
                <w:color w:val="A31515"/>
                <w:sz w:val="18"/>
              </w:rPr>
              <w:t>"Level: All"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"Beginner"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"Intermediate"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"Advanced"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"Competitive"</w:t>
            </w:r>
            <w:r>
              <w:rPr>
                <w:rFonts w:ascii="Arial" w:hAnsi="Arial"/>
                <w:color w:val="1E1E1E"/>
                <w:sz w:val="18"/>
              </w:rPr>
              <w:t>};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>[] colorOptions = {</w:t>
            </w:r>
            <w:r>
              <w:rPr>
                <w:rFonts w:ascii="Arial" w:hAnsi="Arial"/>
                <w:color w:val="A31515"/>
                <w:sz w:val="18"/>
              </w:rPr>
              <w:t>"Ball: All"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"Red"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"Orange"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"Green/Yellow"</w:t>
            </w:r>
            <w:r>
              <w:rPr>
                <w:rFonts w:ascii="Arial" w:hAnsi="Arial"/>
                <w:color w:val="1E1E1E"/>
                <w:sz w:val="18"/>
              </w:rPr>
              <w:t>};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>[] courtOptions = {</w:t>
            </w:r>
            <w:r>
              <w:rPr>
                <w:rFonts w:ascii="Arial" w:hAnsi="Arial"/>
                <w:color w:val="A31515"/>
                <w:sz w:val="18"/>
              </w:rPr>
              <w:t>"Court: All"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"Mini"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"3/4 court"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"Full Court"</w:t>
            </w:r>
            <w:r>
              <w:rPr>
                <w:rFonts w:ascii="Arial" w:hAnsi="Arial"/>
                <w:color w:val="1E1E1E"/>
                <w:sz w:val="18"/>
              </w:rPr>
              <w:t>};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onCreate(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 xml:space="preserve"> savedInstanceState)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super</w:t>
            </w:r>
            <w:r>
              <w:rPr>
                <w:rFonts w:ascii="Arial" w:hAnsi="Arial"/>
                <w:color w:val="1E1E1E"/>
                <w:sz w:val="18"/>
              </w:rPr>
              <w:t>.onCreate(savedInstanceState);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EdgeToEdge</w:t>
            </w:r>
            <w:r>
              <w:rPr>
                <w:rFonts w:ascii="Arial" w:hAnsi="Arial"/>
                <w:color w:val="1E1E1E"/>
                <w:sz w:val="18"/>
              </w:rPr>
              <w:t>.enable(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setContentView(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.layout.activity_maagar_drills);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ViewCompat</w:t>
            </w:r>
            <w:r>
              <w:rPr>
                <w:rFonts w:ascii="Arial" w:hAnsi="Arial"/>
                <w:color w:val="1E1E1E"/>
                <w:sz w:val="18"/>
              </w:rPr>
              <w:t>.setOnApplyWindowInsetsListener(findViewById(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.id.main), (v, insets)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Insets</w:t>
            </w:r>
            <w:r>
              <w:rPr>
                <w:rFonts w:ascii="Arial" w:hAnsi="Arial"/>
                <w:color w:val="1E1E1E"/>
                <w:sz w:val="18"/>
              </w:rPr>
              <w:t xml:space="preserve"> systemBars = insets.getInsets(</w:t>
            </w:r>
            <w:r>
              <w:rPr>
                <w:rFonts w:ascii="Arial" w:hAnsi="Arial"/>
                <w:color w:val="007080"/>
                <w:sz w:val="18"/>
              </w:rPr>
              <w:t>WindowInsetsCompat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Type</w:t>
            </w:r>
            <w:r>
              <w:rPr>
                <w:rFonts w:ascii="Arial" w:hAnsi="Arial"/>
                <w:color w:val="1E1E1E"/>
                <w:sz w:val="18"/>
              </w:rPr>
              <w:t>.systemBars());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v.setPadding(systemBars.left, systemBars.top, systemBars.right, systemBars.bottom);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insets;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initView();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setupSpinners();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setupSearchListener();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loaddrills();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initView()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recyclerView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.id.recyclerDrills);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recyclerView.setLayoutManager(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GridLayoutManager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98658"/>
                <w:sz w:val="18"/>
              </w:rPr>
              <w:t>2</w:t>
            </w:r>
            <w:r>
              <w:rPr>
                <w:rFonts w:ascii="Arial" w:hAnsi="Arial"/>
                <w:color w:val="1E1E1E"/>
                <w:sz w:val="18"/>
              </w:rPr>
              <w:t>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drillList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ArrayList</w:t>
            </w:r>
            <w:r>
              <w:rPr>
                <w:rFonts w:ascii="Arial" w:hAnsi="Arial"/>
                <w:color w:val="1E1E1E"/>
                <w:sz w:val="18"/>
              </w:rPr>
              <w:t>&lt;&gt;();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allDrillsList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ArrayList</w:t>
            </w:r>
            <w:r>
              <w:rPr>
                <w:rFonts w:ascii="Arial" w:hAnsi="Arial"/>
                <w:color w:val="1E1E1E"/>
                <w:sz w:val="18"/>
              </w:rPr>
              <w:t>&lt;&gt;();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adapter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DrillAdapter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, drillList);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recyclerView.setAdapter(adapter);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databaseService =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.getInstance();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filterLayout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.id.filterLayout);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btnToggleFilters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.id.btnToggleFilters);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btnApplyFilters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.id.btnApplyFilters);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btnClearFilters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.id.btnClearFilters);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etSearchName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.id.etSearchName);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etMinPlayers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.id.etMinPlayers);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etMaxPlayers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.id.etMaxPlayers);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etMinAge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.id.etMinAge);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etMaxAge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.id.etMaxAge);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etMaxTime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.id.etMaxTime);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spinnerLevel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.id.spinnerLevel);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spinnerBallColor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.id.spinnerBallColor);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spinnerCourtSize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.id.spinnerCourtSize);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Map all 12 checkboxes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cbForehand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.id.cbForehand);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cbBackhand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.id.cbBackhand);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cbServe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.id.cbServe);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cbVolleyFh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.id.cbVolleyFh);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cbVolleyBh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.id.cbVolleyBh);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cbSmash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.id.cbSmash);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cbDriveFh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.id.cbDriveFh);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cbDriveBh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.id.cbDriveBh);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cbForwardFh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.id.cbForwardFh);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cbForwardBh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.id.cbForwardBh);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cbSliceFh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.id.cbSliceFh);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cbSliceBh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.id.cbSliceBh);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btnToggleFilters.setOnClickListener(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btnApplyFilters.setOnClickListener(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btnClearFilters.setOnClickListener(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setupSpinners()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ArrayAdapter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&gt; levelAdapter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ArrayAdapter</w:t>
            </w:r>
            <w:r>
              <w:rPr>
                <w:rFonts w:ascii="Arial" w:hAnsi="Arial"/>
                <w:color w:val="1E1E1E"/>
                <w:sz w:val="18"/>
              </w:rPr>
              <w:t>&lt;&gt;(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, android.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.layout.simple_spinner_item, levelOptions);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levelAdapter.setDropDownViewResource(android.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.layout.simple_spinner_dropdown_item);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spinnerLevel.setAdapter(levelAdapter);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ArrayAdapter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&gt; colorAdapter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ArrayAdapter</w:t>
            </w:r>
            <w:r>
              <w:rPr>
                <w:rFonts w:ascii="Arial" w:hAnsi="Arial"/>
                <w:color w:val="1E1E1E"/>
                <w:sz w:val="18"/>
              </w:rPr>
              <w:t>&lt;&gt;(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, android.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.layout.simple_spinner_item, colorOptions);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colorAdapter.setDropDownViewResource(android.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.layout.simple_spinner_dropdown_item);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spinnerBallColor.setAdapter(colorAdapter);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ArrayAdapter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&gt; courtAdapter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ArrayAdapter</w:t>
            </w:r>
            <w:r>
              <w:rPr>
                <w:rFonts w:ascii="Arial" w:hAnsi="Arial"/>
                <w:color w:val="1E1E1E"/>
                <w:sz w:val="18"/>
              </w:rPr>
              <w:t>&lt;&gt;(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, android.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.layout.simple_spinner_item, courtOptions);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courtAdapter.setDropDownViewResource(android.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.layout.simple_spinner_dropdown_item);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spinnerCourtSize.setAdapter(courtAdapter);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setupSearchListener()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etSearchName.addTextChangedListener(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TextWatcher</w:t>
            </w:r>
            <w:r>
              <w:rPr>
                <w:rFonts w:ascii="Arial" w:hAnsi="Arial"/>
                <w:color w:val="1E1E1E"/>
                <w:sz w:val="18"/>
              </w:rPr>
              <w:t>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beforeTextChanged(</w:t>
            </w:r>
            <w:r>
              <w:rPr>
                <w:rFonts w:ascii="Arial" w:hAnsi="Arial"/>
                <w:color w:val="007080"/>
                <w:sz w:val="18"/>
              </w:rPr>
              <w:t>CharSequence</w:t>
            </w:r>
            <w:r>
              <w:rPr>
                <w:rFonts w:ascii="Arial" w:hAnsi="Arial"/>
                <w:color w:val="1E1E1E"/>
                <w:sz w:val="18"/>
              </w:rPr>
              <w:t xml:space="preserve"> s,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start,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count,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after) {}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onTextChanged(</w:t>
            </w:r>
            <w:r>
              <w:rPr>
                <w:rFonts w:ascii="Arial" w:hAnsi="Arial"/>
                <w:color w:val="007080"/>
                <w:sz w:val="18"/>
              </w:rPr>
              <w:t>CharSequence</w:t>
            </w:r>
            <w:r>
              <w:rPr>
                <w:rFonts w:ascii="Arial" w:hAnsi="Arial"/>
                <w:color w:val="1E1E1E"/>
                <w:sz w:val="18"/>
              </w:rPr>
              <w:t xml:space="preserve"> s,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start,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before,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count)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applyFilters();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afterTextChanged(</w:t>
            </w:r>
            <w:r>
              <w:rPr>
                <w:rFonts w:ascii="Arial" w:hAnsi="Arial"/>
                <w:color w:val="007080"/>
                <w:sz w:val="18"/>
              </w:rPr>
              <w:t>Editable</w:t>
            </w:r>
            <w:r>
              <w:rPr>
                <w:rFonts w:ascii="Arial" w:hAnsi="Arial"/>
                <w:color w:val="1E1E1E"/>
                <w:sz w:val="18"/>
              </w:rPr>
              <w:t xml:space="preserve"> s) {}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loaddrills()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databaseService.getAllDrills(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DrillsCallback</w:t>
            </w:r>
            <w:r>
              <w:rPr>
                <w:rFonts w:ascii="Arial" w:hAnsi="Arial"/>
                <w:color w:val="1E1E1E"/>
                <w:sz w:val="18"/>
              </w:rPr>
              <w:t>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onSuccess(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Drill2v</w:t>
            </w:r>
            <w:r>
              <w:rPr>
                <w:rFonts w:ascii="Arial" w:hAnsi="Arial"/>
                <w:color w:val="1E1E1E"/>
                <w:sz w:val="18"/>
              </w:rPr>
              <w:t>&gt; drills)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allDrillsList.clear();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allDrillsList.addAll(drills);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drillList.clear();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drillList.addAll(drills);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adapter.notifyDataSetChanged();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onError(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error)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8000"/>
                <w:sz w:val="18"/>
              </w:rPr>
              <w:t>// Log or Toast error here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onClick(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 xml:space="preserve"> v)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(v.getId() ==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.id.btnToggleFilters)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(filterLayout.getVisibility() == 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GONE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filterLayout.setVisibility(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VISIBLE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filterLayout.setVisibility(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GONE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(v.getId() ==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.id.btnApplyFilters)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applyFilters();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filterLayout.setVisibility(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GONE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(v.getId() ==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.id.btnClearFilters)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clearAllFilters();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clearAllFilters()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איפוס שדות טקסט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etSearchName.setText(</w:t>
            </w:r>
            <w:r>
              <w:rPr>
                <w:rFonts w:ascii="Arial" w:hAnsi="Arial"/>
                <w:color w:val="A31515"/>
                <w:sz w:val="18"/>
              </w:rPr>
              <w:t>""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etMinPlayers.setText(</w:t>
            </w:r>
            <w:r>
              <w:rPr>
                <w:rFonts w:ascii="Arial" w:hAnsi="Arial"/>
                <w:color w:val="A31515"/>
                <w:sz w:val="18"/>
              </w:rPr>
              <w:t>""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etMaxPlayers.setText(</w:t>
            </w:r>
            <w:r>
              <w:rPr>
                <w:rFonts w:ascii="Arial" w:hAnsi="Arial"/>
                <w:color w:val="A31515"/>
                <w:sz w:val="18"/>
              </w:rPr>
              <w:t>""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etMinAge.setText(</w:t>
            </w:r>
            <w:r>
              <w:rPr>
                <w:rFonts w:ascii="Arial" w:hAnsi="Arial"/>
                <w:color w:val="A31515"/>
                <w:sz w:val="18"/>
              </w:rPr>
              <w:t>""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etMaxAge.setText(</w:t>
            </w:r>
            <w:r>
              <w:rPr>
                <w:rFonts w:ascii="Arial" w:hAnsi="Arial"/>
                <w:color w:val="A31515"/>
                <w:sz w:val="18"/>
              </w:rPr>
              <w:t>""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etMaxTime.setText(</w:t>
            </w:r>
            <w:r>
              <w:rPr>
                <w:rFonts w:ascii="Arial" w:hAnsi="Arial"/>
                <w:color w:val="A31515"/>
                <w:sz w:val="18"/>
              </w:rPr>
              <w:t>""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איפוס ספינרים (בחזרה לאינדקס 0 = "הכל")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spinnerLevel.setSelection(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spinnerBallColor.setSelection(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spinnerCourtSize.setSelection(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איפוס צ'קבוקסים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cbForehand.setChecked(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cbBackhand.setChecked(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cbServe.setChecked(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cbVolleyFh.setChecked(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cbVolleyBh.setChecked(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cbSmash.setChecked(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cbDriveFh.setChecked(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cbDriveBh.setChecked(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cbForwardFh.setChecked(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cbForwardBh.setChecked(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cbSliceFh.setChecked(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cbSliceBh.setChecked(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הפעלה מחדש כדי להחזיר את כל התרגילים לרשימה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applyFilters();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applyFilters()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queryName = etSearchName.getText().toString().toLowerCase().trim();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queryLevel = spinnerLevel.getSelectedItemPosition() &gt; 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 xml:space="preserve"> ? spinnerLevel.getSelectedItem().toString() : </w:t>
            </w:r>
            <w:r>
              <w:rPr>
                <w:rFonts w:ascii="Arial" w:hAnsi="Arial"/>
                <w:color w:val="A31515"/>
                <w:sz w:val="18"/>
              </w:rPr>
              <w:t>""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queryColor = spinnerBallColor.getSelectedItemPosition() &gt; 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 xml:space="preserve"> ? spinnerBallColor.getSelectedItem().toString() : </w:t>
            </w:r>
            <w:r>
              <w:rPr>
                <w:rFonts w:ascii="Arial" w:hAnsi="Arial"/>
                <w:color w:val="A31515"/>
                <w:sz w:val="18"/>
              </w:rPr>
              <w:t>""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queryCourt = spinnerCourtSize.getSelectedItemPosition() &gt; 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 xml:space="preserve"> ? spinnerCourtSize.getSelectedItem().toString() : </w:t>
            </w:r>
            <w:r>
              <w:rPr>
                <w:rFonts w:ascii="Arial" w:hAnsi="Arial"/>
                <w:color w:val="A31515"/>
                <w:sz w:val="18"/>
              </w:rPr>
              <w:t>""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minPlayers = parseStringToInt(etMinPlayers.getText().toString(), 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maxPlayers = parseStringToInt(etMaxPlayers.getText().toString(), </w:t>
            </w:r>
            <w:r>
              <w:rPr>
                <w:rFonts w:ascii="Arial" w:hAnsi="Arial"/>
                <w:color w:val="007080"/>
                <w:sz w:val="18"/>
              </w:rPr>
              <w:t>Integer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MAX_VALUE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minAge = parseStringToInt(etMinAge.getText().toString(), 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maxAge = parseStringToInt(etMaxAge.getText().toString(), </w:t>
            </w:r>
            <w:r>
              <w:rPr>
                <w:rFonts w:ascii="Arial" w:hAnsi="Arial"/>
                <w:color w:val="007080"/>
                <w:sz w:val="18"/>
              </w:rPr>
              <w:t>Integer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MAX_VALUE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maxTime = parseStringToInt(etMaxTime.getText().toString(), </w:t>
            </w:r>
            <w:r>
              <w:rPr>
                <w:rFonts w:ascii="Arial" w:hAnsi="Arial"/>
                <w:color w:val="007080"/>
                <w:sz w:val="18"/>
              </w:rPr>
              <w:t>Integer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MAX_VALUE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drillList.clear();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for</w:t>
            </w:r>
            <w:r>
              <w:rPr>
                <w:rFonts w:ascii="Arial" w:hAnsi="Arial"/>
                <w:color w:val="1E1E1E"/>
                <w:sz w:val="18"/>
              </w:rPr>
              <w:t xml:space="preserve"> (</w:t>
            </w:r>
            <w:r>
              <w:rPr>
                <w:rFonts w:ascii="Arial" w:hAnsi="Arial"/>
                <w:color w:val="007080"/>
                <w:sz w:val="18"/>
              </w:rPr>
              <w:t>Drill2v</w:t>
            </w:r>
            <w:r>
              <w:rPr>
                <w:rFonts w:ascii="Arial" w:hAnsi="Arial"/>
                <w:color w:val="1E1E1E"/>
                <w:sz w:val="18"/>
              </w:rPr>
              <w:t xml:space="preserve"> drill : allDrillsList)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isMatch = </w:t>
            </w:r>
            <w:r>
              <w:rPr>
                <w:rFonts w:ascii="Arial" w:hAnsi="Arial"/>
                <w:color w:val="0033B3"/>
                <w:sz w:val="18"/>
              </w:rPr>
              <w:t>true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(!queryName.isEmpty() &amp;&amp; (drill.getName() ==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 || !drill.getName().toLowerCase().contains(queryName)))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isMatch = 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(!queryLevel.isEmpty() &amp;&amp; (drill.getLevel() ==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 || !drill.getLevel().contains(queryLevel))) isMatch = 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(!queryColor.isEmpty() &amp;&amp; (drill.getBallColor() ==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 || !drill.getBallColor().contains(queryColor))) isMatch = 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(!queryCourt.isEmpty() &amp;&amp; (drill.getCourtSize() ==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 || !drill.getCourtSize().contains(queryCourt))) isMatch = 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drillMinPlayers = parseStringToInt(drill.getMinplayers(), 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drillMaxPlayers = parseStringToInt(drill.getMaxplayers(), </w:t>
            </w:r>
            <w:r>
              <w:rPr>
                <w:rFonts w:ascii="Arial" w:hAnsi="Arial"/>
                <w:color w:val="007080"/>
                <w:sz w:val="18"/>
              </w:rPr>
              <w:t>Integer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MAX_VALUE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(drillMinPlayers &lt; minPlayers || drillMaxPlayers &gt; maxPlayers) isMatch = 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drillAge = parseStringToInt(drill.getAge(), -</w:t>
            </w:r>
            <w:r>
              <w:rPr>
                <w:rFonts w:ascii="Arial" w:hAnsi="Arial"/>
                <w:color w:val="098658"/>
                <w:sz w:val="18"/>
              </w:rPr>
              <w:t>1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(drillAge != -</w:t>
            </w:r>
            <w:r>
              <w:rPr>
                <w:rFonts w:ascii="Arial" w:hAnsi="Arial"/>
                <w:color w:val="098658"/>
                <w:sz w:val="18"/>
              </w:rPr>
              <w:t>1</w:t>
            </w:r>
            <w:r>
              <w:rPr>
                <w:rFonts w:ascii="Arial" w:hAnsi="Arial"/>
                <w:color w:val="1E1E1E"/>
                <w:sz w:val="18"/>
              </w:rPr>
              <w:t xml:space="preserve"> &amp;&amp; (drillAge &lt; minAge || drillAge &gt; maxAge)) isMatch = 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drillTime = parseStringToInt(drill.getTime(), -</w:t>
            </w:r>
            <w:r>
              <w:rPr>
                <w:rFonts w:ascii="Arial" w:hAnsi="Arial"/>
                <w:color w:val="098658"/>
                <w:sz w:val="18"/>
              </w:rPr>
              <w:t>1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(drillTime != -</w:t>
            </w:r>
            <w:r>
              <w:rPr>
                <w:rFonts w:ascii="Arial" w:hAnsi="Arial"/>
                <w:color w:val="098658"/>
                <w:sz w:val="18"/>
              </w:rPr>
              <w:t>1</w:t>
            </w:r>
            <w:r>
              <w:rPr>
                <w:rFonts w:ascii="Arial" w:hAnsi="Arial"/>
                <w:color w:val="1E1E1E"/>
                <w:sz w:val="18"/>
              </w:rPr>
              <w:t xml:space="preserve"> &amp;&amp; drillTime &gt; maxTime) isMatch = 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(cbForehand.isChecked() &amp;&amp; !</w:t>
            </w:r>
            <w:r>
              <w:rPr>
                <w:rFonts w:ascii="Arial" w:hAnsi="Arial"/>
                <w:color w:val="007080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TRUE</w:t>
            </w:r>
            <w:r>
              <w:rPr>
                <w:rFonts w:ascii="Arial" w:hAnsi="Arial"/>
                <w:color w:val="1E1E1E"/>
                <w:sz w:val="18"/>
              </w:rPr>
              <w:t xml:space="preserve">.equals(drill.getForehand())) isMatch = 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(cbBackhand.isChecked() &amp;&amp; !</w:t>
            </w:r>
            <w:r>
              <w:rPr>
                <w:rFonts w:ascii="Arial" w:hAnsi="Arial"/>
                <w:color w:val="007080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TRUE</w:t>
            </w:r>
            <w:r>
              <w:rPr>
                <w:rFonts w:ascii="Arial" w:hAnsi="Arial"/>
                <w:color w:val="1E1E1E"/>
                <w:sz w:val="18"/>
              </w:rPr>
              <w:t xml:space="preserve">.equals(drill.getBackhand())) isMatch = 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(cbServe.isChecked() &amp;&amp; !</w:t>
            </w:r>
            <w:r>
              <w:rPr>
                <w:rFonts w:ascii="Arial" w:hAnsi="Arial"/>
                <w:color w:val="007080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TRUE</w:t>
            </w:r>
            <w:r>
              <w:rPr>
                <w:rFonts w:ascii="Arial" w:hAnsi="Arial"/>
                <w:color w:val="1E1E1E"/>
                <w:sz w:val="18"/>
              </w:rPr>
              <w:t xml:space="preserve">.equals(drill.getServe())) isMatch = 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(cbVolleyFh.isChecked() &amp;&amp; !</w:t>
            </w:r>
            <w:r>
              <w:rPr>
                <w:rFonts w:ascii="Arial" w:hAnsi="Arial"/>
                <w:color w:val="007080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TRUE</w:t>
            </w:r>
            <w:r>
              <w:rPr>
                <w:rFonts w:ascii="Arial" w:hAnsi="Arial"/>
                <w:color w:val="1E1E1E"/>
                <w:sz w:val="18"/>
              </w:rPr>
              <w:t xml:space="preserve">.equals(drill.getVolleyforehand())) isMatch = 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(cbVolleyBh.isChecked() &amp;&amp; !</w:t>
            </w:r>
            <w:r>
              <w:rPr>
                <w:rFonts w:ascii="Arial" w:hAnsi="Arial"/>
                <w:color w:val="007080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TRUE</w:t>
            </w:r>
            <w:r>
              <w:rPr>
                <w:rFonts w:ascii="Arial" w:hAnsi="Arial"/>
                <w:color w:val="1E1E1E"/>
                <w:sz w:val="18"/>
              </w:rPr>
              <w:t xml:space="preserve">.equals(drill.getVolleybackhand())) isMatch = 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(cbSmash.isChecked() &amp;&amp; !</w:t>
            </w:r>
            <w:r>
              <w:rPr>
                <w:rFonts w:ascii="Arial" w:hAnsi="Arial"/>
                <w:color w:val="007080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TRUE</w:t>
            </w:r>
            <w:r>
              <w:rPr>
                <w:rFonts w:ascii="Arial" w:hAnsi="Arial"/>
                <w:color w:val="1E1E1E"/>
                <w:sz w:val="18"/>
              </w:rPr>
              <w:t xml:space="preserve">.equals(drill.getSmash())) isMatch = 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(cbDriveFh.isChecked() &amp;&amp; !</w:t>
            </w:r>
            <w:r>
              <w:rPr>
                <w:rFonts w:ascii="Arial" w:hAnsi="Arial"/>
                <w:color w:val="007080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TRUE</w:t>
            </w:r>
            <w:r>
              <w:rPr>
                <w:rFonts w:ascii="Arial" w:hAnsi="Arial"/>
                <w:color w:val="1E1E1E"/>
                <w:sz w:val="18"/>
              </w:rPr>
              <w:t xml:space="preserve">.equals(drill.getDriveforehand())) isMatch = 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(cbDriveBh.isChecked() &amp;&amp; !</w:t>
            </w:r>
            <w:r>
              <w:rPr>
                <w:rFonts w:ascii="Arial" w:hAnsi="Arial"/>
                <w:color w:val="007080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TRUE</w:t>
            </w:r>
            <w:r>
              <w:rPr>
                <w:rFonts w:ascii="Arial" w:hAnsi="Arial"/>
                <w:color w:val="1E1E1E"/>
                <w:sz w:val="18"/>
              </w:rPr>
              <w:t xml:space="preserve">.equals(drill.getDrivebackhand())) isMatch = 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(cbForwardFh.isChecked() &amp;&amp; !</w:t>
            </w:r>
            <w:r>
              <w:rPr>
                <w:rFonts w:ascii="Arial" w:hAnsi="Arial"/>
                <w:color w:val="007080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TRUE</w:t>
            </w:r>
            <w:r>
              <w:rPr>
                <w:rFonts w:ascii="Arial" w:hAnsi="Arial"/>
                <w:color w:val="1E1E1E"/>
                <w:sz w:val="18"/>
              </w:rPr>
              <w:t xml:space="preserve">.equals(drill.getForwardforehand())) isMatch = 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(cbForwardBh.isChecked() &amp;&amp; !</w:t>
            </w:r>
            <w:r>
              <w:rPr>
                <w:rFonts w:ascii="Arial" w:hAnsi="Arial"/>
                <w:color w:val="007080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TRUE</w:t>
            </w:r>
            <w:r>
              <w:rPr>
                <w:rFonts w:ascii="Arial" w:hAnsi="Arial"/>
                <w:color w:val="1E1E1E"/>
                <w:sz w:val="18"/>
              </w:rPr>
              <w:t xml:space="preserve">.equals(drill.getForwardbackhand())) isMatch = 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(cbSliceFh.isChecked() &amp;&amp; !</w:t>
            </w:r>
            <w:r>
              <w:rPr>
                <w:rFonts w:ascii="Arial" w:hAnsi="Arial"/>
                <w:color w:val="007080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TRUE</w:t>
            </w:r>
            <w:r>
              <w:rPr>
                <w:rFonts w:ascii="Arial" w:hAnsi="Arial"/>
                <w:color w:val="1E1E1E"/>
                <w:sz w:val="18"/>
              </w:rPr>
              <w:t xml:space="preserve">.equals(drill.getSliceforehand())) isMatch = 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(cbSliceBh.isChecked() &amp;&amp; !</w:t>
            </w:r>
            <w:r>
              <w:rPr>
                <w:rFonts w:ascii="Arial" w:hAnsi="Arial"/>
                <w:color w:val="007080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TRUE</w:t>
            </w:r>
            <w:r>
              <w:rPr>
                <w:rFonts w:ascii="Arial" w:hAnsi="Arial"/>
                <w:color w:val="1E1E1E"/>
                <w:sz w:val="18"/>
              </w:rPr>
              <w:t xml:space="preserve">.equals(drill.getSlicebackhand())) isMatch = 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(isMatch)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drillList.add(drill);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adapter.notifyDataSetChanged();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parseStringToInt(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value,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defaultValue)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(value ==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 || value.trim().isEmpty())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defaultValue;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try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numericValue = value.replaceAll(</w:t>
            </w:r>
            <w:r>
              <w:rPr>
                <w:rFonts w:ascii="Arial" w:hAnsi="Arial"/>
                <w:color w:val="A31515"/>
                <w:sz w:val="18"/>
              </w:rPr>
              <w:t>"[^0-9]"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(numericValue.isEmpty())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defaultValue;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Integer</w:t>
            </w:r>
            <w:r>
              <w:rPr>
                <w:rFonts w:ascii="Arial" w:hAnsi="Arial"/>
                <w:color w:val="1E1E1E"/>
                <w:sz w:val="18"/>
              </w:rPr>
              <w:t>.parseInt(numericValue);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 </w:t>
            </w:r>
            <w:r>
              <w:rPr>
                <w:rFonts w:ascii="Arial" w:hAnsi="Arial"/>
                <w:color w:val="0033B3"/>
                <w:sz w:val="18"/>
              </w:rPr>
              <w:t>catch</w:t>
            </w:r>
            <w:r>
              <w:rPr>
                <w:rFonts w:ascii="Arial" w:hAnsi="Arial"/>
                <w:color w:val="1E1E1E"/>
                <w:sz w:val="18"/>
              </w:rPr>
              <w:t xml:space="preserve"> (</w:t>
            </w:r>
            <w:r>
              <w:rPr>
                <w:rFonts w:ascii="Arial" w:hAnsi="Arial"/>
                <w:color w:val="007080"/>
                <w:sz w:val="18"/>
              </w:rPr>
              <w:t>NumberFormatException</w:t>
            </w:r>
            <w:r>
              <w:rPr>
                <w:rFonts w:ascii="Arial" w:hAnsi="Arial"/>
                <w:color w:val="1E1E1E"/>
                <w:sz w:val="18"/>
              </w:rPr>
              <w:t xml:space="preserve"> 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defaultValue;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>}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0000"/>
          <w:sz w:val="26"/>
        </w:rPr>
        <w:t>📄  screens\MainActivity.java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package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com.example.myprojecttcz.screens;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android.content.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android.os.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android.view.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Button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androidx.activity.</w:t>
            </w:r>
            <w:r>
              <w:rPr>
                <w:rFonts w:ascii="Arial" w:hAnsi="Arial"/>
                <w:color w:val="007080"/>
                <w:sz w:val="18"/>
              </w:rPr>
              <w:t>EdgeToEdge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androidx.annotation.</w:t>
            </w:r>
            <w:r>
              <w:rPr>
                <w:rFonts w:ascii="Arial" w:hAnsi="Arial"/>
                <w:color w:val="007080"/>
                <w:sz w:val="18"/>
              </w:rPr>
              <w:t>NonNull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androidx.core.graphics.</w:t>
            </w:r>
            <w:r>
              <w:rPr>
                <w:rFonts w:ascii="Arial" w:hAnsi="Arial"/>
                <w:color w:val="007080"/>
                <w:sz w:val="18"/>
              </w:rPr>
              <w:t>Insets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18"/>
              </w:rPr>
              <w:t>ViewCompat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18"/>
              </w:rPr>
              <w:t>WindowInsetsCompat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com.example.myprojecttcz.base.</w:t>
            </w:r>
            <w:r>
              <w:rPr>
                <w:rFonts w:ascii="Arial" w:hAnsi="Arial"/>
                <w:color w:val="007080"/>
                <w:sz w:val="18"/>
              </w:rPr>
              <w:t>BaseActivity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com.example.myprojecttcz.model.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com.example.myprojecttcz.services.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com.google.android.material.floatingactionbutton.</w:t>
            </w:r>
            <w:r>
              <w:rPr>
                <w:rFonts w:ascii="Arial" w:hAnsi="Arial"/>
                <w:color w:val="007080"/>
                <w:sz w:val="18"/>
              </w:rPr>
              <w:t>FloatingActionButton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com.google.firebase.auth.</w:t>
            </w:r>
            <w:r>
              <w:rPr>
                <w:rFonts w:ascii="Arial" w:hAnsi="Arial"/>
                <w:color w:val="007080"/>
                <w:sz w:val="18"/>
              </w:rPr>
              <w:t>FirebaseAuth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com.google.firebase.auth.</w:t>
            </w:r>
            <w:r>
              <w:rPr>
                <w:rFonts w:ascii="Arial" w:hAnsi="Arial"/>
                <w:color w:val="007080"/>
                <w:sz w:val="18"/>
              </w:rPr>
              <w:t>FirebaseUser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MainActivity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extends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BaseActivity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implements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OnClickListener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 משתנים לרכיבי המסך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 שים לב: drillsBtn ו-chatsBtn הם View כי ב-XML הם CardView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 xml:space="preserve"> drillsBtn, chatsBtn;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 כפתורים רגילים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Button</w:t>
            </w:r>
            <w:r>
              <w:rPr>
                <w:rFonts w:ascii="Arial" w:hAnsi="Arial"/>
                <w:color w:val="1E1E1E"/>
                <w:sz w:val="18"/>
              </w:rPr>
              <w:t xml:space="preserve"> registerbtn, loginbtn, tsetsBtn, logoutbtn, adminBtn, toOdotBtn;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 כפתור צף (הפלוס למטה בצד)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 משתני Firebase ו-Database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FirebaseAuth</w:t>
            </w:r>
            <w:r>
              <w:rPr>
                <w:rFonts w:ascii="Arial" w:hAnsi="Arial"/>
                <w:color w:val="1E1E1E"/>
                <w:sz w:val="18"/>
              </w:rPr>
              <w:t xml:space="preserve"> auth;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FirebaseAuth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AuthStateListener</w:t>
            </w:r>
            <w:r>
              <w:rPr>
                <w:rFonts w:ascii="Arial" w:hAnsi="Arial"/>
                <w:color w:val="1E1E1E"/>
                <w:sz w:val="18"/>
              </w:rPr>
              <w:t xml:space="preserve"> authStateListener;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 xml:space="preserve"> databaseService;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onCreate(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 xml:space="preserve"> savedInstanceState)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super</w:t>
            </w:r>
            <w:r>
              <w:rPr>
                <w:rFonts w:ascii="Arial" w:hAnsi="Arial"/>
                <w:color w:val="1E1E1E"/>
                <w:sz w:val="18"/>
              </w:rPr>
              <w:t>.onCreate(savedInstanceState);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EdgeToEdge</w:t>
            </w:r>
            <w:r>
              <w:rPr>
                <w:rFonts w:ascii="Arial" w:hAnsi="Arial"/>
                <w:color w:val="1E1E1E"/>
                <w:sz w:val="18"/>
              </w:rPr>
              <w:t>.enable(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setContentView(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.layout.activity_main);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התאמה למסכים מקצה לקצה (EdgeToEdge)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ViewCompat</w:t>
            </w:r>
            <w:r>
              <w:rPr>
                <w:rFonts w:ascii="Arial" w:hAnsi="Arial"/>
                <w:color w:val="1E1E1E"/>
                <w:sz w:val="18"/>
              </w:rPr>
              <w:t>.setOnApplyWindowInsetsListener(findViewById(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.id.main), (v, insets)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Insets</w:t>
            </w:r>
            <w:r>
              <w:rPr>
                <w:rFonts w:ascii="Arial" w:hAnsi="Arial"/>
                <w:color w:val="1E1E1E"/>
                <w:sz w:val="18"/>
              </w:rPr>
              <w:t xml:space="preserve"> systemBars = insets.getInsets(</w:t>
            </w:r>
            <w:r>
              <w:rPr>
                <w:rFonts w:ascii="Arial" w:hAnsi="Arial"/>
                <w:color w:val="007080"/>
                <w:sz w:val="18"/>
              </w:rPr>
              <w:t>WindowInsetsCompat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Type</w:t>
            </w:r>
            <w:r>
              <w:rPr>
                <w:rFonts w:ascii="Arial" w:hAnsi="Arial"/>
                <w:color w:val="1E1E1E"/>
                <w:sz w:val="18"/>
              </w:rPr>
              <w:t>.systemBars());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v.setPadding(systemBars.left, systemBars.top, systemBars.right, systemBars.bottom);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insets;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אתחול השירותים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databaseService =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.getInstance();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auth = </w:t>
            </w:r>
            <w:r>
              <w:rPr>
                <w:rFonts w:ascii="Arial" w:hAnsi="Arial"/>
                <w:color w:val="007080"/>
                <w:sz w:val="18"/>
              </w:rPr>
              <w:t>FirebaseAuth</w:t>
            </w:r>
            <w:r>
              <w:rPr>
                <w:rFonts w:ascii="Arial" w:hAnsi="Arial"/>
                <w:color w:val="1E1E1E"/>
                <w:sz w:val="18"/>
              </w:rPr>
              <w:t>.getInstance();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finds();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setupAuthStateListener();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finds()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חיבור הכרטיסים הגדולים (מוגדרים כ-View כדי לקלוט לחיצה מ-CardView)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drillsBtn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.id.drillsB);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drillsBtn.setOnClickListener(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chatsBtn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.id.chatsB);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chatsBtn.setOnClickListener(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חיבור הכפתורים הרגילים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tsetsBtn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.id.tsetsB);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tsetsBtn.setOnClickListener(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adminBtn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 xml:space="preserve">.id.adminBtn); </w:t>
            </w:r>
            <w:r>
              <w:rPr>
                <w:rFonts w:ascii="Arial" w:hAnsi="Arial"/>
                <w:color w:val="008000"/>
                <w:sz w:val="18"/>
              </w:rPr>
              <w:t>// כפתור המנהל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adminBtn.setOnClickListener(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registerbtn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.id.registerbtn);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registerbtn.setOnClickListener(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loginbtn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.id.loginbtn);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loginbtn.setOnClickListener(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logoutbtn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.id.logoutbtn);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logoutbtn.setOnClickListener(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toOdotBtn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.id.toOdotBtn);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toOdotBtn.setOnClickListener(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חיבור הכפתור הצף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setupAuthStateListener()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authStateListener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FirebaseAuth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AuthStateListener</w:t>
            </w:r>
            <w:r>
              <w:rPr>
                <w:rFonts w:ascii="Arial" w:hAnsi="Arial"/>
                <w:color w:val="1E1E1E"/>
                <w:sz w:val="18"/>
              </w:rPr>
              <w:t>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onAuthStateChanged(</w:t>
            </w:r>
            <w:r>
              <w:rPr>
                <w:rFonts w:ascii="Arial" w:hAnsi="Arial"/>
                <w:color w:val="6F00D2"/>
                <w:sz w:val="18"/>
              </w:rPr>
              <w:t>@NonNull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FirebaseAuth</w:t>
            </w:r>
            <w:r>
              <w:rPr>
                <w:rFonts w:ascii="Arial" w:hAnsi="Arial"/>
                <w:color w:val="1E1E1E"/>
                <w:sz w:val="18"/>
              </w:rPr>
              <w:t xml:space="preserve"> firebaseAuth)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FirebaseUser</w:t>
            </w:r>
            <w:r>
              <w:rPr>
                <w:rFonts w:ascii="Arial" w:hAnsi="Arial"/>
                <w:color w:val="1E1E1E"/>
                <w:sz w:val="18"/>
              </w:rPr>
              <w:t xml:space="preserve"> user = firebaseAuth.getCurrentUser();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(user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8000"/>
                <w:sz w:val="18"/>
              </w:rPr>
              <w:t>// משתמש מחובר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updateUIForLoggedInUser(user);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8000"/>
                <w:sz w:val="18"/>
              </w:rPr>
              <w:t>// משתמש מנותק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updateUIForLoggedOutUser();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updateUIForLoggedInUser(</w:t>
            </w:r>
            <w:r>
              <w:rPr>
                <w:rFonts w:ascii="Arial" w:hAnsi="Arial"/>
                <w:color w:val="007080"/>
                <w:sz w:val="18"/>
              </w:rPr>
              <w:t>FirebaseUser</w:t>
            </w:r>
            <w:r>
              <w:rPr>
                <w:rFonts w:ascii="Arial" w:hAnsi="Arial"/>
                <w:color w:val="1E1E1E"/>
                <w:sz w:val="18"/>
              </w:rPr>
              <w:t xml:space="preserve"> firebaseUser)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הסתרת כפתורי התחברות והרשמה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registerbtn.setVisibility(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GONE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loginbtn.setVisibility(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GONE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הצגת כפתורי תוכן והתנתקות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logoutbtn.setVisibility(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VISIBLE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chatsBtn.setVisibility(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VISIBLE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tsetsBtn.setVisibility(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VISIBLE</w:t>
            </w:r>
            <w:r>
              <w:rPr>
                <w:rFonts w:ascii="Arial" w:hAnsi="Arial"/>
                <w:color w:val="1E1E1E"/>
                <w:sz w:val="18"/>
              </w:rPr>
              <w:t xml:space="preserve">); </w:t>
            </w:r>
            <w:r>
              <w:rPr>
                <w:rFonts w:ascii="Arial" w:hAnsi="Arial"/>
                <w:color w:val="008000"/>
                <w:sz w:val="18"/>
              </w:rPr>
              <w:t>// מציג את Training Sets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בדיקה האם המשתמש הוא מנהל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uid = firebaseUser.getUid();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databaseService.getUser(uid,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&gt;()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onCompleted(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user)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(user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 &amp;&amp; user.isadmin()) { </w:t>
            </w:r>
            <w:r>
              <w:rPr>
                <w:rFonts w:ascii="Arial" w:hAnsi="Arial"/>
                <w:color w:val="008000"/>
                <w:sz w:val="18"/>
              </w:rPr>
              <w:t>// או user.isAdmin() תלוי איך כתבת במודל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adminBtn.setVisibility(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VISIBLE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adminBtn.setVisibility(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GONE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user;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onFailed(</w:t>
            </w:r>
            <w:r>
              <w:rPr>
                <w:rFonts w:ascii="Arial" w:hAnsi="Arial"/>
                <w:color w:val="007080"/>
                <w:sz w:val="18"/>
              </w:rPr>
              <w:t>Exception</w:t>
            </w:r>
            <w:r>
              <w:rPr>
                <w:rFonts w:ascii="Arial" w:hAnsi="Arial"/>
                <w:color w:val="1E1E1E"/>
                <w:sz w:val="18"/>
              </w:rPr>
              <w:t xml:space="preserve"> 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8000"/>
                <w:sz w:val="18"/>
              </w:rPr>
              <w:t>// במקרה של שגיאה, נחמיר ולא נציג את כפתור המנהל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adminBtn.setVisibility(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GONE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updateUIForLoggedOutUser()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מצב אורח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registerbtn.setVisibility(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VISIBLE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loginbtn.setVisibility(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VISIBLE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logoutbtn.setVisibility(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GONE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tsetsBtn.setVisibility(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GONE</w:t>
            </w:r>
            <w:r>
              <w:rPr>
                <w:rFonts w:ascii="Arial" w:hAnsi="Arial"/>
                <w:color w:val="1E1E1E"/>
                <w:sz w:val="18"/>
              </w:rPr>
              <w:t xml:space="preserve">); </w:t>
            </w:r>
            <w:r>
              <w:rPr>
                <w:rFonts w:ascii="Arial" w:hAnsi="Arial"/>
                <w:color w:val="008000"/>
                <w:sz w:val="18"/>
              </w:rPr>
              <w:t>// אורח לא רואה את מערכי האימון שלו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adminBtn.setVisibility(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GONE</w:t>
            </w:r>
            <w:r>
              <w:rPr>
                <w:rFonts w:ascii="Arial" w:hAnsi="Arial"/>
                <w:color w:val="1E1E1E"/>
                <w:sz w:val="18"/>
              </w:rPr>
              <w:t xml:space="preserve">); </w:t>
            </w:r>
            <w:r>
              <w:rPr>
                <w:rFonts w:ascii="Arial" w:hAnsi="Arial"/>
                <w:color w:val="008000"/>
                <w:sz w:val="18"/>
              </w:rPr>
              <w:t>// ובוודאי לא את כפתור המנהל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onStart()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super</w:t>
            </w:r>
            <w:r>
              <w:rPr>
                <w:rFonts w:ascii="Arial" w:hAnsi="Arial"/>
                <w:color w:val="1E1E1E"/>
                <w:sz w:val="18"/>
              </w:rPr>
              <w:t>.onStart();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auth.addAuthStateListener(authStateListener);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onStop()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super</w:t>
            </w:r>
            <w:r>
              <w:rPr>
                <w:rFonts w:ascii="Arial" w:hAnsi="Arial"/>
                <w:color w:val="1E1E1E"/>
                <w:sz w:val="18"/>
              </w:rPr>
              <w:t>.onStop();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(authStateListener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auth.removeAuthStateListener(authStateListener);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onClick(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 xml:space="preserve"> v)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id = v.getId();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(id ==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.id.registerbtn)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startActivity(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7080"/>
                <w:sz w:val="18"/>
              </w:rPr>
              <w:t>MainActivity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Register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(id ==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.id.loginbtn)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startActivity(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7080"/>
                <w:sz w:val="18"/>
              </w:rPr>
              <w:t>MainActivity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LogIn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(id ==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.id.logoutbtn)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auth.signOut();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8000"/>
                <w:sz w:val="18"/>
              </w:rPr>
              <w:t>// יצירת Activity מחדש כדי לרענן את ה-State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recreate();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(id ==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 xml:space="preserve">.id.drillsB) { </w:t>
            </w:r>
            <w:r>
              <w:rPr>
                <w:rFonts w:ascii="Arial" w:hAnsi="Arial"/>
                <w:color w:val="008000"/>
                <w:sz w:val="18"/>
              </w:rPr>
              <w:t>// לחיצה על הכרטיס הירוק הגדול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startActivity(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7080"/>
                <w:sz w:val="18"/>
              </w:rPr>
              <w:t>MainActivity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MaagarDrills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(id ==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 xml:space="preserve">.id.chatsB) { </w:t>
            </w:r>
            <w:r>
              <w:rPr>
                <w:rFonts w:ascii="Arial" w:hAnsi="Arial"/>
                <w:color w:val="008000"/>
                <w:sz w:val="18"/>
              </w:rPr>
              <w:t>// לחיצה על הכרטיס הלבן (צ'אטים)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 xml:space="preserve"> go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7080"/>
                <w:sz w:val="18"/>
              </w:rPr>
              <w:t>MainActivity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ChatsListActivity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startActivity(go);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(id ==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 xml:space="preserve">.id.tsetsB) { </w:t>
            </w:r>
            <w:r>
              <w:rPr>
                <w:rFonts w:ascii="Arial" w:hAnsi="Arial"/>
                <w:color w:val="008000"/>
                <w:sz w:val="18"/>
              </w:rPr>
              <w:t>// Training Sets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startActivity(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7080"/>
                <w:sz w:val="18"/>
              </w:rPr>
              <w:t>MainActivity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ShowMaarachim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(id ==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 xml:space="preserve">.id.adminBtn) { </w:t>
            </w:r>
            <w:r>
              <w:rPr>
                <w:rFonts w:ascii="Arial" w:hAnsi="Arial"/>
                <w:color w:val="008000"/>
                <w:sz w:val="18"/>
              </w:rPr>
              <w:t>// כפתור המנהל (מופיע רק לאדמין)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startActivity(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7080"/>
                <w:sz w:val="18"/>
              </w:rPr>
              <w:t>MainActivity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AdminPage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(id ==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.id.toOdotBtn)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startActivity(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7080"/>
                <w:sz w:val="18"/>
              </w:rPr>
              <w:t>MainActivity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Odot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 הגדרות BaseActivity - ביטול חץ חזור וכפתור הבית במסך הראשי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shouldShowBackButton()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shouldShowHomeInMenu()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>}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0000"/>
          <w:sz w:val="26"/>
        </w:rPr>
        <w:t>📄  screens\Odot.java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package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com.example.myprojecttcz.screens;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android.os.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androidx.activity.</w:t>
            </w:r>
            <w:r>
              <w:rPr>
                <w:rFonts w:ascii="Arial" w:hAnsi="Arial"/>
                <w:color w:val="007080"/>
                <w:sz w:val="18"/>
              </w:rPr>
              <w:t>EdgeToEdge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androidx.appcompat.app.</w:t>
            </w:r>
            <w:r>
              <w:rPr>
                <w:rFonts w:ascii="Arial" w:hAnsi="Arial"/>
                <w:color w:val="007080"/>
                <w:sz w:val="18"/>
              </w:rPr>
              <w:t>AppCompatActivity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androidx.core.graphics.</w:t>
            </w:r>
            <w:r>
              <w:rPr>
                <w:rFonts w:ascii="Arial" w:hAnsi="Arial"/>
                <w:color w:val="007080"/>
                <w:sz w:val="18"/>
              </w:rPr>
              <w:t>Insets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18"/>
              </w:rPr>
              <w:t>ViewCompat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18"/>
              </w:rPr>
              <w:t>WindowInsetsCompat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com.example.myprojecttcz.base.</w:t>
            </w:r>
            <w:r>
              <w:rPr>
                <w:rFonts w:ascii="Arial" w:hAnsi="Arial"/>
                <w:color w:val="007080"/>
                <w:sz w:val="18"/>
              </w:rPr>
              <w:t>BaseActivity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Odot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extends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BaseActivity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onCreate(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 xml:space="preserve"> savedInstanceState)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super</w:t>
            </w:r>
            <w:r>
              <w:rPr>
                <w:rFonts w:ascii="Arial" w:hAnsi="Arial"/>
                <w:color w:val="1E1E1E"/>
                <w:sz w:val="18"/>
              </w:rPr>
              <w:t>.onCreate(savedInstanceState);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EdgeToEdge</w:t>
            </w:r>
            <w:r>
              <w:rPr>
                <w:rFonts w:ascii="Arial" w:hAnsi="Arial"/>
                <w:color w:val="1E1E1E"/>
                <w:sz w:val="18"/>
              </w:rPr>
              <w:t>.enable(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setContentView(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.layout.activity_odot);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ViewCompat</w:t>
            </w:r>
            <w:r>
              <w:rPr>
                <w:rFonts w:ascii="Arial" w:hAnsi="Arial"/>
                <w:color w:val="1E1E1E"/>
                <w:sz w:val="18"/>
              </w:rPr>
              <w:t>.setOnApplyWindowInsetsListener(findViewById(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.id.main), (v, insets)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Insets</w:t>
            </w:r>
            <w:r>
              <w:rPr>
                <w:rFonts w:ascii="Arial" w:hAnsi="Arial"/>
                <w:color w:val="1E1E1E"/>
                <w:sz w:val="18"/>
              </w:rPr>
              <w:t xml:space="preserve"> systemBars = insets.getInsets(</w:t>
            </w:r>
            <w:r>
              <w:rPr>
                <w:rFonts w:ascii="Arial" w:hAnsi="Arial"/>
                <w:color w:val="007080"/>
                <w:sz w:val="18"/>
              </w:rPr>
              <w:t>WindowInsetsCompat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Type</w:t>
            </w:r>
            <w:r>
              <w:rPr>
                <w:rFonts w:ascii="Arial" w:hAnsi="Arial"/>
                <w:color w:val="1E1E1E"/>
                <w:sz w:val="18"/>
              </w:rPr>
              <w:t>.systemBars());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v.setPadding(systemBars.left, systemBars.top, systemBars.right, systemBars.bottom);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insets;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>}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0000"/>
          <w:sz w:val="26"/>
        </w:rPr>
        <w:t>📄  screens\Register.java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package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com.example.myprojecttcz.screens;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android.content.</w:t>
            </w:r>
            <w:r>
              <w:rPr>
                <w:rFonts w:ascii="Arial" w:hAnsi="Arial"/>
                <w:color w:val="007080"/>
                <w:sz w:val="18"/>
              </w:rPr>
              <w:t>Context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android.content.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android.content.</w:t>
            </w:r>
            <w:r>
              <w:rPr>
                <w:rFonts w:ascii="Arial" w:hAnsi="Arial"/>
                <w:color w:val="007080"/>
                <w:sz w:val="18"/>
              </w:rPr>
              <w:t>SharedPreferences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android.os.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android.util.</w:t>
            </w:r>
            <w:r>
              <w:rPr>
                <w:rFonts w:ascii="Arial" w:hAnsi="Arial"/>
                <w:color w:val="007080"/>
                <w:sz w:val="18"/>
              </w:rPr>
              <w:t>Log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android.view.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Button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EditText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androidx.activity.</w:t>
            </w:r>
            <w:r>
              <w:rPr>
                <w:rFonts w:ascii="Arial" w:hAnsi="Arial"/>
                <w:color w:val="007080"/>
                <w:sz w:val="18"/>
              </w:rPr>
              <w:t>EdgeToEdge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androidx.annotation.</w:t>
            </w:r>
            <w:r>
              <w:rPr>
                <w:rFonts w:ascii="Arial" w:hAnsi="Arial"/>
                <w:color w:val="007080"/>
                <w:sz w:val="18"/>
              </w:rPr>
              <w:t>NonNull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androidx.core.graphics.</w:t>
            </w:r>
            <w:r>
              <w:rPr>
                <w:rFonts w:ascii="Arial" w:hAnsi="Arial"/>
                <w:color w:val="007080"/>
                <w:sz w:val="18"/>
              </w:rPr>
              <w:t>Insets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18"/>
              </w:rPr>
              <w:t>ViewCompat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18"/>
              </w:rPr>
              <w:t>WindowInsetsCompat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com.example.myprojecttcz.base.</w:t>
            </w:r>
            <w:r>
              <w:rPr>
                <w:rFonts w:ascii="Arial" w:hAnsi="Arial"/>
                <w:color w:val="007080"/>
                <w:sz w:val="18"/>
              </w:rPr>
              <w:t>BaseActivity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com.example.myprojecttcz.model.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com.example.myprojecttcz.services.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com.example.myprojecttcz.utils.</w:t>
            </w:r>
            <w:r>
              <w:rPr>
                <w:rFonts w:ascii="Arial" w:hAnsi="Arial"/>
                <w:color w:val="007080"/>
                <w:sz w:val="18"/>
              </w:rPr>
              <w:t>SharedPreferencesUtil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com.google.android.gms.tasks.</w:t>
            </w:r>
            <w:r>
              <w:rPr>
                <w:rFonts w:ascii="Arial" w:hAnsi="Arial"/>
                <w:color w:val="007080"/>
                <w:sz w:val="18"/>
              </w:rPr>
              <w:t>OnCompleteListener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com.google.android.gms.tasks.</w:t>
            </w:r>
            <w:r>
              <w:rPr>
                <w:rFonts w:ascii="Arial" w:hAnsi="Arial"/>
                <w:color w:val="007080"/>
                <w:sz w:val="18"/>
              </w:rPr>
              <w:t>Task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com.google.firebase.auth.</w:t>
            </w:r>
            <w:r>
              <w:rPr>
                <w:rFonts w:ascii="Arial" w:hAnsi="Arial"/>
                <w:color w:val="007080"/>
                <w:sz w:val="18"/>
              </w:rPr>
              <w:t>AuthResult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com.google.firebase.auth.</w:t>
            </w:r>
            <w:r>
              <w:rPr>
                <w:rFonts w:ascii="Arial" w:hAnsi="Arial"/>
                <w:color w:val="007080"/>
                <w:sz w:val="18"/>
              </w:rPr>
              <w:t>FirebaseAuth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com.google.firebase.auth.</w:t>
            </w:r>
            <w:r>
              <w:rPr>
                <w:rFonts w:ascii="Arial" w:hAnsi="Arial"/>
                <w:color w:val="007080"/>
                <w:sz w:val="18"/>
              </w:rPr>
              <w:t>FirebaseAuthUserCollisionException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com.google.firebase.auth.</w:t>
            </w:r>
            <w:r>
              <w:rPr>
                <w:rFonts w:ascii="Arial" w:hAnsi="Arial"/>
                <w:color w:val="007080"/>
                <w:sz w:val="18"/>
              </w:rPr>
              <w:t>FirebaseUser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Register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extends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BaseActivity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implements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OnClickListener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static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TAG</w:t>
            </w:r>
            <w:r>
              <w:rPr>
                <w:rFonts w:ascii="Arial" w:hAnsi="Arial"/>
                <w:color w:val="1E1E1E"/>
                <w:sz w:val="18"/>
              </w:rPr>
              <w:t xml:space="preserve"> = </w:t>
            </w:r>
            <w:r>
              <w:rPr>
                <w:rFonts w:ascii="Arial" w:hAnsi="Arial"/>
                <w:color w:val="A31515"/>
                <w:sz w:val="18"/>
              </w:rPr>
              <w:t>"RegisterActivity"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EditText</w:t>
            </w:r>
            <w:r>
              <w:rPr>
                <w:rFonts w:ascii="Arial" w:hAnsi="Arial"/>
                <w:color w:val="1E1E1E"/>
                <w:sz w:val="18"/>
              </w:rPr>
              <w:t xml:space="preserve"> etEmail, etPassword, etFName, etLName, etPhone, etUname;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Button</w:t>
            </w:r>
            <w:r>
              <w:rPr>
                <w:rFonts w:ascii="Arial" w:hAnsi="Arial"/>
                <w:color w:val="1E1E1E"/>
                <w:sz w:val="18"/>
              </w:rPr>
              <w:t xml:space="preserve"> btnRegister, btnGotoLogin; </w:t>
            </w:r>
            <w:r>
              <w:rPr>
                <w:rFonts w:ascii="Arial" w:hAnsi="Arial"/>
                <w:color w:val="008000"/>
                <w:sz w:val="18"/>
              </w:rPr>
              <w:t>// הוספנו פה את כפתור המעבר ללוגין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 xml:space="preserve"> databaseService;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7080"/>
                <w:sz w:val="18"/>
              </w:rPr>
              <w:t>SharedPreferences</w:t>
            </w:r>
            <w:r>
              <w:rPr>
                <w:rFonts w:ascii="Arial" w:hAnsi="Arial"/>
                <w:color w:val="1E1E1E"/>
                <w:sz w:val="18"/>
              </w:rPr>
              <w:t xml:space="preserve"> sharedpreferences;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email,password;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FirebaseAuth</w:t>
            </w:r>
            <w:r>
              <w:rPr>
                <w:rFonts w:ascii="Arial" w:hAnsi="Arial"/>
                <w:color w:val="1E1E1E"/>
                <w:sz w:val="18"/>
              </w:rPr>
              <w:t xml:space="preserve"> mAuth;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onCreate(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 xml:space="preserve"> savedInstanceState)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super</w:t>
            </w:r>
            <w:r>
              <w:rPr>
                <w:rFonts w:ascii="Arial" w:hAnsi="Arial"/>
                <w:color w:val="1E1E1E"/>
                <w:sz w:val="18"/>
              </w:rPr>
              <w:t>.onCreate(savedInstanceState);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EdgeToEdge</w:t>
            </w:r>
            <w:r>
              <w:rPr>
                <w:rFonts w:ascii="Arial" w:hAnsi="Arial"/>
                <w:color w:val="1E1E1E"/>
                <w:sz w:val="18"/>
              </w:rPr>
              <w:t>.enable(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setContentView(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.layout.activity_register);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ViewCompat</w:t>
            </w:r>
            <w:r>
              <w:rPr>
                <w:rFonts w:ascii="Arial" w:hAnsi="Arial"/>
                <w:color w:val="1E1E1E"/>
                <w:sz w:val="18"/>
              </w:rPr>
              <w:t>.setOnApplyWindowInsetsListener(findViewById(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.id.main), (v, insets)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Insets</w:t>
            </w:r>
            <w:r>
              <w:rPr>
                <w:rFonts w:ascii="Arial" w:hAnsi="Arial"/>
                <w:color w:val="1E1E1E"/>
                <w:sz w:val="18"/>
              </w:rPr>
              <w:t xml:space="preserve"> systemBars = insets.getInsets(</w:t>
            </w:r>
            <w:r>
              <w:rPr>
                <w:rFonts w:ascii="Arial" w:hAnsi="Arial"/>
                <w:color w:val="007080"/>
                <w:sz w:val="18"/>
              </w:rPr>
              <w:t>WindowInsetsCompat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Type</w:t>
            </w:r>
            <w:r>
              <w:rPr>
                <w:rFonts w:ascii="Arial" w:hAnsi="Arial"/>
                <w:color w:val="1E1E1E"/>
                <w:sz w:val="18"/>
              </w:rPr>
              <w:t>.systemBars());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v.setPadding(systemBars.left, systemBars.top, systemBars.right, systemBars.bottom);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insets;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finds();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finds(){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/// get the views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etEmail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.id.rEmail);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etPassword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.id.rPassword);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etFName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.id.rFname);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etLName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.id.rLname);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etPhone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.id.rPhonenumber);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etUname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.id.rUname);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btnRegister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.id.rregisterbtn);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btnGotoLogin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 xml:space="preserve">.id.gotoLogin); </w:t>
            </w:r>
            <w:r>
              <w:rPr>
                <w:rFonts w:ascii="Arial" w:hAnsi="Arial"/>
                <w:color w:val="008000"/>
                <w:sz w:val="18"/>
              </w:rPr>
              <w:t>// חיבור הכפתור השקוף שיצרת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databaseService =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.getInstance();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mAuth = </w:t>
            </w:r>
            <w:r>
              <w:rPr>
                <w:rFonts w:ascii="Arial" w:hAnsi="Arial"/>
                <w:color w:val="007080"/>
                <w:sz w:val="18"/>
              </w:rPr>
              <w:t>FirebaseAuth</w:t>
            </w:r>
            <w:r>
              <w:rPr>
                <w:rFonts w:ascii="Arial" w:hAnsi="Arial"/>
                <w:color w:val="1E1E1E"/>
                <w:sz w:val="18"/>
              </w:rPr>
              <w:t>.getInstance();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/// set the click listener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btnRegister.setOnClickListener(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btnGotoLogin.setOnClickListener(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); </w:t>
            </w:r>
            <w:r>
              <w:rPr>
                <w:rFonts w:ascii="Arial" w:hAnsi="Arial"/>
                <w:color w:val="008000"/>
                <w:sz w:val="18"/>
              </w:rPr>
              <w:t>// מאזין ללחיצות גם לכפתור המעבר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onClick(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 xml:space="preserve"> view)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שורה לבדיקה - תדפיס איזה ID נלחץ בכלל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Log</w:t>
            </w:r>
            <w:r>
              <w:rPr>
                <w:rFonts w:ascii="Arial" w:hAnsi="Arial"/>
                <w:color w:val="1E1E1E"/>
                <w:sz w:val="18"/>
              </w:rPr>
              <w:t>.d(</w:t>
            </w:r>
            <w:r>
              <w:rPr>
                <w:rFonts w:ascii="Arial" w:hAnsi="Arial"/>
                <w:color w:val="007080"/>
                <w:sz w:val="18"/>
              </w:rPr>
              <w:t>TAG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"onClick: Click detected on View ID: "</w:t>
            </w:r>
            <w:r>
              <w:rPr>
                <w:rFonts w:ascii="Arial" w:hAnsi="Arial"/>
                <w:color w:val="1E1E1E"/>
                <w:sz w:val="18"/>
              </w:rPr>
              <w:t xml:space="preserve"> + view.getId());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שינוי קריטי: בודקים לפי ID ולא לפי האובייקט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(view.getId() ==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.id.rregisterbtn)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Log</w:t>
            </w:r>
            <w:r>
              <w:rPr>
                <w:rFonts w:ascii="Arial" w:hAnsi="Arial"/>
                <w:color w:val="1E1E1E"/>
                <w:sz w:val="18"/>
              </w:rPr>
              <w:t>.d(</w:t>
            </w:r>
            <w:r>
              <w:rPr>
                <w:rFonts w:ascii="Arial" w:hAnsi="Arial"/>
                <w:color w:val="007080"/>
                <w:sz w:val="18"/>
              </w:rPr>
              <w:t>TAG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"onClick: Register button clicked!"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8000"/>
                <w:sz w:val="18"/>
              </w:rPr>
              <w:t>/// get the input from the user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email = etEmail.getText().toString().trim();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password = etPassword.getText().toString().trim();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fName = etFName.getText().toString().trim();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lName = etLName.getText().toString().trim();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phone = etPhone.getText().toString().trim();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uName = etUname.getText().toString().trim();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(email.isEmpty() || password.isEmpty() || fName.isEmpty() || lName.isEmpty() || phone.isEmpty() || uName.isEmpty())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"Please fill all fields"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8000"/>
                <w:sz w:val="18"/>
              </w:rPr>
              <w:t>// קורא לפונקציית ההרשמה של פיירבייס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registerUser(uName, fName, lName, phone, email, password);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(view.getId() ==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.id.gotoLogin)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Log</w:t>
            </w:r>
            <w:r>
              <w:rPr>
                <w:rFonts w:ascii="Arial" w:hAnsi="Arial"/>
                <w:color w:val="1E1E1E"/>
                <w:sz w:val="18"/>
              </w:rPr>
              <w:t>.d(</w:t>
            </w:r>
            <w:r>
              <w:rPr>
                <w:rFonts w:ascii="Arial" w:hAnsi="Arial"/>
                <w:color w:val="007080"/>
                <w:sz w:val="18"/>
              </w:rPr>
              <w:t>TAG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"onClick: Goto Login clicked!"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8000"/>
                <w:sz w:val="18"/>
              </w:rPr>
              <w:t>// מעבר חזרה לדף ההתחברות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 xml:space="preserve"> intent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7080"/>
                <w:sz w:val="18"/>
              </w:rPr>
              <w:t>Register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LogIn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startActivity(intent);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finish(); </w:t>
            </w:r>
            <w:r>
              <w:rPr>
                <w:rFonts w:ascii="Arial" w:hAnsi="Arial"/>
                <w:color w:val="008000"/>
                <w:sz w:val="18"/>
              </w:rPr>
              <w:t>// חשוב כדי לסגור את חלון ההרשמה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registerUser(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uname,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fname,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lname,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phone,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email,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password)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mAuth.createUserWithEmailAndPassword(email,password).addOnCompleteListener(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OnCompleteListener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AuthResult</w:t>
            </w:r>
            <w:r>
              <w:rPr>
                <w:rFonts w:ascii="Arial" w:hAnsi="Arial"/>
                <w:color w:val="1E1E1E"/>
                <w:sz w:val="18"/>
              </w:rPr>
              <w:t>&gt;()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onComplete(</w:t>
            </w:r>
            <w:r>
              <w:rPr>
                <w:rFonts w:ascii="Arial" w:hAnsi="Arial"/>
                <w:color w:val="6F00D2"/>
                <w:sz w:val="18"/>
              </w:rPr>
              <w:t>@NonNull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Task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AuthResult</w:t>
            </w:r>
            <w:r>
              <w:rPr>
                <w:rFonts w:ascii="Arial" w:hAnsi="Arial"/>
                <w:color w:val="1E1E1E"/>
                <w:sz w:val="18"/>
              </w:rPr>
              <w:t>&gt; task)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(task.isSuccessful())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8000"/>
                <w:sz w:val="18"/>
              </w:rPr>
              <w:t>// FIX 1: Registration check - This code runs only on success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7080"/>
                <w:sz w:val="18"/>
              </w:rPr>
              <w:t>Log</w:t>
            </w:r>
            <w:r>
              <w:rPr>
                <w:rFonts w:ascii="Arial" w:hAnsi="Arial"/>
                <w:color w:val="1E1E1E"/>
                <w:sz w:val="18"/>
              </w:rPr>
              <w:t>.d(</w:t>
            </w:r>
            <w:r>
              <w:rPr>
                <w:rFonts w:ascii="Arial" w:hAnsi="Arial"/>
                <w:color w:val="007080"/>
                <w:sz w:val="18"/>
              </w:rPr>
              <w:t>TAG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"createUserWithEmail:success"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7080"/>
                <w:sz w:val="18"/>
              </w:rPr>
              <w:t>FirebaseUser</w:t>
            </w:r>
            <w:r>
              <w:rPr>
                <w:rFonts w:ascii="Arial" w:hAnsi="Arial"/>
                <w:color w:val="1E1E1E"/>
                <w:sz w:val="18"/>
              </w:rPr>
              <w:t xml:space="preserve"> firebaseUser = mAuth.getCurrentUser();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(firebaseUser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uid = firebaseUser.getUid();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33B3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isadmin = 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user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(uid, uname, fname, lname, email,phone, password, isadmin);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createUserInDatabase(user);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}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7080"/>
                <w:sz w:val="18"/>
              </w:rPr>
              <w:t>Register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"Registration failed, please try again."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8000"/>
                <w:sz w:val="18"/>
              </w:rPr>
              <w:t>// Registration failed - show a message to the user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7080"/>
                <w:sz w:val="18"/>
              </w:rPr>
              <w:t>Log</w:t>
            </w:r>
            <w:r>
              <w:rPr>
                <w:rFonts w:ascii="Arial" w:hAnsi="Arial"/>
                <w:color w:val="1E1E1E"/>
                <w:sz w:val="18"/>
              </w:rPr>
              <w:t>.w(</w:t>
            </w:r>
            <w:r>
              <w:rPr>
                <w:rFonts w:ascii="Arial" w:hAnsi="Arial"/>
                <w:color w:val="007080"/>
                <w:sz w:val="18"/>
              </w:rPr>
              <w:t>TAG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"createUserWithEmail:failure"</w:t>
            </w:r>
            <w:r>
              <w:rPr>
                <w:rFonts w:ascii="Arial" w:hAnsi="Arial"/>
                <w:color w:val="1E1E1E"/>
                <w:sz w:val="18"/>
              </w:rPr>
              <w:t>, task.getException());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(task.getException() </w:t>
            </w:r>
            <w:r>
              <w:rPr>
                <w:rFonts w:ascii="Arial" w:hAnsi="Arial"/>
                <w:color w:val="0033B3"/>
                <w:sz w:val="18"/>
              </w:rPr>
              <w:t>instanceof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FirebaseAuthUserCollisionException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7080"/>
                <w:sz w:val="18"/>
              </w:rPr>
              <w:t>Register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"Email address is already in use."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}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7080"/>
                <w:sz w:val="18"/>
              </w:rPr>
              <w:t>Register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"Authentication failed: "</w:t>
            </w:r>
            <w:r>
              <w:rPr>
                <w:rFonts w:ascii="Arial" w:hAnsi="Arial"/>
                <w:color w:val="1E1E1E"/>
                <w:sz w:val="18"/>
              </w:rPr>
              <w:t xml:space="preserve"> + task.getException().getMessage(),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LENGTH_LONG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createUserInDatabase(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user)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databaseService.createNewUser(user,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>&gt;()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onCompleted(</w:t>
            </w:r>
            <w:r>
              <w:rPr>
                <w:rFonts w:ascii="Arial" w:hAnsi="Arial"/>
                <w:color w:val="007080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object)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Log</w:t>
            </w:r>
            <w:r>
              <w:rPr>
                <w:rFonts w:ascii="Arial" w:hAnsi="Arial"/>
                <w:color w:val="1E1E1E"/>
                <w:sz w:val="18"/>
              </w:rPr>
              <w:t>.d(</w:t>
            </w:r>
            <w:r>
              <w:rPr>
                <w:rFonts w:ascii="Arial" w:hAnsi="Arial"/>
                <w:color w:val="007080"/>
                <w:sz w:val="18"/>
              </w:rPr>
              <w:t>TAG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"createUserInDatabase: User created successfully"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Log</w:t>
            </w:r>
            <w:r>
              <w:rPr>
                <w:rFonts w:ascii="Arial" w:hAnsi="Arial"/>
                <w:color w:val="1E1E1E"/>
                <w:sz w:val="18"/>
              </w:rPr>
              <w:t>.d(</w:t>
            </w:r>
            <w:r>
              <w:rPr>
                <w:rFonts w:ascii="Arial" w:hAnsi="Arial"/>
                <w:color w:val="007080"/>
                <w:sz w:val="18"/>
              </w:rPr>
              <w:t>TAG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"createUserInDatabase: Redirecting to MainActivity"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8000"/>
                <w:sz w:val="18"/>
              </w:rPr>
              <w:t>// NOT FIXED (as requested): Security issue - saving password in plaintext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8000"/>
                <w:sz w:val="18"/>
              </w:rPr>
              <w:t>// שימוש ב-Util כדי לשמור את הנתונים באותו מיקום ובאותם מפתחות שה-Login מחפש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SharedPreferencesUtil</w:t>
            </w:r>
            <w:r>
              <w:rPr>
                <w:rFonts w:ascii="Arial" w:hAnsi="Arial"/>
                <w:color w:val="1E1E1E"/>
                <w:sz w:val="18"/>
              </w:rPr>
              <w:t>.saveString(</w:t>
            </w:r>
            <w:r>
              <w:rPr>
                <w:rFonts w:ascii="Arial" w:hAnsi="Arial"/>
                <w:color w:val="007080"/>
                <w:sz w:val="18"/>
              </w:rPr>
              <w:t>Register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"saved_email"</w:t>
            </w:r>
            <w:r>
              <w:rPr>
                <w:rFonts w:ascii="Arial" w:hAnsi="Arial"/>
                <w:color w:val="1E1E1E"/>
                <w:sz w:val="18"/>
              </w:rPr>
              <w:t>, email);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SharedPreferencesUtil</w:t>
            </w:r>
            <w:r>
              <w:rPr>
                <w:rFonts w:ascii="Arial" w:hAnsi="Arial"/>
                <w:color w:val="1E1E1E"/>
                <w:sz w:val="18"/>
              </w:rPr>
              <w:t>.saveString(</w:t>
            </w:r>
            <w:r>
              <w:rPr>
                <w:rFonts w:ascii="Arial" w:hAnsi="Arial"/>
                <w:color w:val="007080"/>
                <w:sz w:val="18"/>
              </w:rPr>
              <w:t>Register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"saved_password"</w:t>
            </w:r>
            <w:r>
              <w:rPr>
                <w:rFonts w:ascii="Arial" w:hAnsi="Arial"/>
                <w:color w:val="1E1E1E"/>
                <w:sz w:val="18"/>
              </w:rPr>
              <w:t>, password);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8000"/>
                <w:sz w:val="18"/>
              </w:rPr>
              <w:t>// מומלץ גם לשמור את אובייקט המשתמש כדי שהאפליקציה תדע שהוא מחובר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try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7080"/>
                <w:sz w:val="18"/>
              </w:rPr>
              <w:t>SharedPreferencesUtil</w:t>
            </w:r>
            <w:r>
              <w:rPr>
                <w:rFonts w:ascii="Arial" w:hAnsi="Arial"/>
                <w:color w:val="1E1E1E"/>
                <w:sz w:val="18"/>
              </w:rPr>
              <w:t>.saveUser(</w:t>
            </w:r>
            <w:r>
              <w:rPr>
                <w:rFonts w:ascii="Arial" w:hAnsi="Arial"/>
                <w:color w:val="007080"/>
                <w:sz w:val="18"/>
              </w:rPr>
              <w:t>Register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, user);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 </w:t>
            </w:r>
            <w:r>
              <w:rPr>
                <w:rFonts w:ascii="Arial" w:hAnsi="Arial"/>
                <w:color w:val="0033B3"/>
                <w:sz w:val="18"/>
              </w:rPr>
              <w:t>catch</w:t>
            </w:r>
            <w:r>
              <w:rPr>
                <w:rFonts w:ascii="Arial" w:hAnsi="Arial"/>
                <w:color w:val="1E1E1E"/>
                <w:sz w:val="18"/>
              </w:rPr>
              <w:t xml:space="preserve"> (</w:t>
            </w:r>
            <w:r>
              <w:rPr>
                <w:rFonts w:ascii="Arial" w:hAnsi="Arial"/>
                <w:color w:val="007080"/>
                <w:sz w:val="18"/>
              </w:rPr>
              <w:t>Exception</w:t>
            </w:r>
            <w:r>
              <w:rPr>
                <w:rFonts w:ascii="Arial" w:hAnsi="Arial"/>
                <w:color w:val="1E1E1E"/>
                <w:sz w:val="18"/>
              </w:rPr>
              <w:t xml:space="preserve"> 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7080"/>
                <w:sz w:val="18"/>
              </w:rPr>
              <w:t>Log</w:t>
            </w:r>
            <w:r>
              <w:rPr>
                <w:rFonts w:ascii="Arial" w:hAnsi="Arial"/>
                <w:color w:val="1E1E1E"/>
                <w:sz w:val="18"/>
              </w:rPr>
              <w:t>.e(</w:t>
            </w:r>
            <w:r>
              <w:rPr>
                <w:rFonts w:ascii="Arial" w:hAnsi="Arial"/>
                <w:color w:val="007080"/>
                <w:sz w:val="18"/>
              </w:rPr>
              <w:t>TAG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"Could not save user object"</w:t>
            </w:r>
            <w:r>
              <w:rPr>
                <w:rFonts w:ascii="Arial" w:hAnsi="Arial"/>
                <w:color w:val="1E1E1E"/>
                <w:sz w:val="18"/>
              </w:rPr>
              <w:t>, 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 xml:space="preserve"> mainIntent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7080"/>
                <w:sz w:val="18"/>
              </w:rPr>
              <w:t>Register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MainActivity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8000"/>
                <w:sz w:val="18"/>
              </w:rPr>
              <w:t>// שלא יוכל ללכת אחורה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mainIntent.setFlags(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FLAG_ACTIVITY_NEW_TASK</w:t>
            </w:r>
            <w:r>
              <w:rPr>
                <w:rFonts w:ascii="Arial" w:hAnsi="Arial"/>
                <w:color w:val="1E1E1E"/>
                <w:sz w:val="18"/>
              </w:rPr>
              <w:t xml:space="preserve"> |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FLAG_ACTIVITY_CLEAR_TASK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startActivity(mainIntent);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finish();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onFailed(</w:t>
            </w:r>
            <w:r>
              <w:rPr>
                <w:rFonts w:ascii="Arial" w:hAnsi="Arial"/>
                <w:color w:val="007080"/>
                <w:sz w:val="18"/>
              </w:rPr>
              <w:t>Exception</w:t>
            </w:r>
            <w:r>
              <w:rPr>
                <w:rFonts w:ascii="Arial" w:hAnsi="Arial"/>
                <w:color w:val="1E1E1E"/>
                <w:sz w:val="18"/>
              </w:rPr>
              <w:t xml:space="preserve"> 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Log</w:t>
            </w:r>
            <w:r>
              <w:rPr>
                <w:rFonts w:ascii="Arial" w:hAnsi="Arial"/>
                <w:color w:val="1E1E1E"/>
                <w:sz w:val="18"/>
              </w:rPr>
              <w:t>.e(</w:t>
            </w:r>
            <w:r>
              <w:rPr>
                <w:rFonts w:ascii="Arial" w:hAnsi="Arial"/>
                <w:color w:val="007080"/>
                <w:sz w:val="18"/>
              </w:rPr>
              <w:t>TAG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"createUserInDatabase: Failed to create user"</w:t>
            </w:r>
            <w:r>
              <w:rPr>
                <w:rFonts w:ascii="Arial" w:hAnsi="Arial"/>
                <w:color w:val="1E1E1E"/>
                <w:sz w:val="18"/>
              </w:rPr>
              <w:t>, 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7080"/>
                <w:sz w:val="18"/>
              </w:rPr>
              <w:t>Register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"Failed to save user data."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8000"/>
                <w:sz w:val="18"/>
              </w:rPr>
              <w:t>// FIX 2: Handle failure - sign out user to prevent inconsistent state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FirebaseUser</w:t>
            </w:r>
            <w:r>
              <w:rPr>
                <w:rFonts w:ascii="Arial" w:hAnsi="Arial"/>
                <w:color w:val="1E1E1E"/>
                <w:sz w:val="18"/>
              </w:rPr>
              <w:t xml:space="preserve"> firebaseUser = mAuth.getCurrentUser();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(firebaseUser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mAuth.signOut();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>}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0000"/>
          <w:sz w:val="26"/>
        </w:rPr>
        <w:t>📄  screens\ShowDrill.java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package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com.example.myprojecttcz.screens;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android.content.</w:t>
            </w:r>
            <w:r>
              <w:rPr>
                <w:rFonts w:ascii="Arial" w:hAnsi="Arial"/>
                <w:color w:val="007080"/>
                <w:sz w:val="18"/>
              </w:rPr>
              <w:t>ActivityNotFoundException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android.content.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android.os.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android.view.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ArrayAdapter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Button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ImageView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Spinner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TextView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androidx.activity.</w:t>
            </w:r>
            <w:r>
              <w:rPr>
                <w:rFonts w:ascii="Arial" w:hAnsi="Arial"/>
                <w:color w:val="007080"/>
                <w:sz w:val="18"/>
              </w:rPr>
              <w:t>EdgeToEdge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androidx.appcompat.app.</w:t>
            </w:r>
            <w:r>
              <w:rPr>
                <w:rFonts w:ascii="Arial" w:hAnsi="Arial"/>
                <w:color w:val="007080"/>
                <w:sz w:val="18"/>
              </w:rPr>
              <w:t>AppCompatActivity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androidx.cardview.widget.</w:t>
            </w:r>
            <w:r>
              <w:rPr>
                <w:rFonts w:ascii="Arial" w:hAnsi="Arial"/>
                <w:color w:val="007080"/>
                <w:sz w:val="18"/>
              </w:rPr>
              <w:t>CardView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androidx.core.graphics.</w:t>
            </w:r>
            <w:r>
              <w:rPr>
                <w:rFonts w:ascii="Arial" w:hAnsi="Arial"/>
                <w:color w:val="007080"/>
                <w:sz w:val="18"/>
              </w:rPr>
              <w:t>Insets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18"/>
              </w:rPr>
              <w:t>ViewCompat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18"/>
              </w:rPr>
              <w:t>WindowInsetsCompat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com.bumptech.glide.</w:t>
            </w:r>
            <w:r>
              <w:rPr>
                <w:rFonts w:ascii="Arial" w:hAnsi="Arial"/>
                <w:color w:val="007080"/>
                <w:sz w:val="18"/>
              </w:rPr>
              <w:t>Glide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com.example.myprojecttcz.base.</w:t>
            </w:r>
            <w:r>
              <w:rPr>
                <w:rFonts w:ascii="Arial" w:hAnsi="Arial"/>
                <w:color w:val="007080"/>
                <w:sz w:val="18"/>
              </w:rPr>
              <w:t>BaseActivity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com.example.myprojecttcz.model.</w:t>
            </w:r>
            <w:r>
              <w:rPr>
                <w:rFonts w:ascii="Arial" w:hAnsi="Arial"/>
                <w:color w:val="007080"/>
                <w:sz w:val="18"/>
              </w:rPr>
              <w:t>Drill2v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com.example.myprojecttcz.model.</w:t>
            </w:r>
            <w:r>
              <w:rPr>
                <w:rFonts w:ascii="Arial" w:hAnsi="Arial"/>
                <w:color w:val="007080"/>
                <w:sz w:val="18"/>
              </w:rPr>
              <w:t>MaarachImun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com.example.myprojecttcz.model.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com.example.myprojecttcz.services.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com.google.firebase.auth.</w:t>
            </w:r>
            <w:r>
              <w:rPr>
                <w:rFonts w:ascii="Arial" w:hAnsi="Arial"/>
                <w:color w:val="007080"/>
                <w:sz w:val="18"/>
              </w:rPr>
              <w:t>FirebaseAuth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java.util.</w:t>
            </w:r>
            <w:r>
              <w:rPr>
                <w:rFonts w:ascii="Arial" w:hAnsi="Arial"/>
                <w:color w:val="007080"/>
                <w:sz w:val="18"/>
              </w:rPr>
              <w:t>ArrayList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java.util.</w:t>
            </w:r>
            <w:r>
              <w:rPr>
                <w:rFonts w:ascii="Arial" w:hAnsi="Arial"/>
                <w:color w:val="007080"/>
                <w:sz w:val="18"/>
              </w:rPr>
              <w:t>HashMap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ShowDrill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extends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BaseActivity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implements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OnClickListener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 xml:space="preserve"> get;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id;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Drill2v</w:t>
            </w:r>
            <w:r>
              <w:rPr>
                <w:rFonts w:ascii="Arial" w:hAnsi="Arial"/>
                <w:color w:val="1E1E1E"/>
                <w:sz w:val="18"/>
              </w:rPr>
              <w:t xml:space="preserve"> drill;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ImageView</w:t>
            </w:r>
            <w:r>
              <w:rPr>
                <w:rFonts w:ascii="Arial" w:hAnsi="Arial"/>
                <w:color w:val="1E1E1E"/>
                <w:sz w:val="18"/>
              </w:rPr>
              <w:t xml:space="preserve"> imgGif;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Spinner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SpinnerAddtoImun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currentUserUid;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ArrayList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>&gt; trainingSets;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currentUser;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ArrayAdapter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>&gt; adapter;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TextView</w:t>
            </w:r>
            <w:r>
              <w:rPr>
                <w:rFonts w:ascii="Arial" w:hAnsi="Arial"/>
                <w:color w:val="1E1E1E"/>
                <w:sz w:val="18"/>
              </w:rPr>
              <w:t xml:space="preserve"> tvname, tvexplanation, tvminimumplayers, tvmaximumplayers, tvshots, tvtools, tvage, tvplayerlevel, tvphysicallevel, tvballcolor, tvcourtsize;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Button</w:t>
            </w:r>
            <w:r>
              <w:rPr>
                <w:rFonts w:ascii="Arial" w:hAnsi="Arial"/>
                <w:color w:val="1E1E1E"/>
                <w:sz w:val="18"/>
              </w:rPr>
              <w:t xml:space="preserve"> btnvideocoachview, btnincourtview;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 xml:space="preserve"> databaseService;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FirebaseAuth</w:t>
            </w:r>
            <w:r>
              <w:rPr>
                <w:rFonts w:ascii="Arial" w:hAnsi="Arial"/>
                <w:color w:val="1E1E1E"/>
                <w:sz w:val="18"/>
              </w:rPr>
              <w:t xml:space="preserve"> mauth;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CardView</w:t>
            </w:r>
            <w:r>
              <w:rPr>
                <w:rFonts w:ascii="Arial" w:hAnsi="Arial"/>
                <w:color w:val="1E1E1E"/>
                <w:sz w:val="18"/>
              </w:rPr>
              <w:t xml:space="preserve"> cardViewAddtotrainingset;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onCreate(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 xml:space="preserve"> savedInstanceState)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super</w:t>
            </w:r>
            <w:r>
              <w:rPr>
                <w:rFonts w:ascii="Arial" w:hAnsi="Arial"/>
                <w:color w:val="1E1E1E"/>
                <w:sz w:val="18"/>
              </w:rPr>
              <w:t>.onCreate(savedInstanceState);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EdgeToEdge</w:t>
            </w:r>
            <w:r>
              <w:rPr>
                <w:rFonts w:ascii="Arial" w:hAnsi="Arial"/>
                <w:color w:val="1E1E1E"/>
                <w:sz w:val="18"/>
              </w:rPr>
              <w:t>.enable(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setContentView(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.layout.activity_show_drill);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ViewCompat</w:t>
            </w:r>
            <w:r>
              <w:rPr>
                <w:rFonts w:ascii="Arial" w:hAnsi="Arial"/>
                <w:color w:val="1E1E1E"/>
                <w:sz w:val="18"/>
              </w:rPr>
              <w:t>.setOnApplyWindowInsetsListener(findViewById(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.id.main), (v, insets)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Insets</w:t>
            </w:r>
            <w:r>
              <w:rPr>
                <w:rFonts w:ascii="Arial" w:hAnsi="Arial"/>
                <w:color w:val="1E1E1E"/>
                <w:sz w:val="18"/>
              </w:rPr>
              <w:t xml:space="preserve"> systemBars = insets.getInsets(</w:t>
            </w:r>
            <w:r>
              <w:rPr>
                <w:rFonts w:ascii="Arial" w:hAnsi="Arial"/>
                <w:color w:val="007080"/>
                <w:sz w:val="18"/>
              </w:rPr>
              <w:t>WindowInsetsCompat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Type</w:t>
            </w:r>
            <w:r>
              <w:rPr>
                <w:rFonts w:ascii="Arial" w:hAnsi="Arial"/>
                <w:color w:val="1E1E1E"/>
                <w:sz w:val="18"/>
              </w:rPr>
              <w:t>.systemBars());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v.setPadding(systemBars.left, systemBars.top, systemBars.right, systemBars.bottom);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insets;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initView();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בדיקת Null בטוחה לפני קריאה ל-getUid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(mauth.getCurrentUser()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currentUserUid = mauth.getUid();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showaddtotrainingset();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loadDrill();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(mauth.getCurrentUser()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startLoadingData();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initView(){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databaseService =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.getInstance();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mauth = </w:t>
            </w:r>
            <w:r>
              <w:rPr>
                <w:rFonts w:ascii="Arial" w:hAnsi="Arial"/>
                <w:color w:val="007080"/>
                <w:sz w:val="18"/>
              </w:rPr>
              <w:t>FirebaseAuth</w:t>
            </w:r>
            <w:r>
              <w:rPr>
                <w:rFonts w:ascii="Arial" w:hAnsi="Arial"/>
                <w:color w:val="1E1E1E"/>
                <w:sz w:val="18"/>
              </w:rPr>
              <w:t>.getInstance();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trainingSets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ArrayList</w:t>
            </w:r>
            <w:r>
              <w:rPr>
                <w:rFonts w:ascii="Arial" w:hAnsi="Arial"/>
                <w:color w:val="1E1E1E"/>
                <w:sz w:val="18"/>
              </w:rPr>
              <w:t>&lt;&gt;();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get = getIntent();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tvname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.id.tvdrillname);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tvexplanation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.id.tvexplanationdrill);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tvminimumplayers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.id.tvminplayers);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tvmaximumplayers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.id.tvmaxplayers);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tvshots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.id.tvshots);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tvtools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.id.tvtools);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tvage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.id.tvage);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tvplayerlevel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.id.tvplayerlevel);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tvphysicallevel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.id.tvphysicallevel);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tvballcolor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.id.tvballcolor);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tvcourtsize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.id.tvcourtsize);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btnvideocoachview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.id.btncoachview);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btnvideocoachview.setOnClickListener(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btnincourtview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.id.btnincourtview);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btnincourtview.setOnClickListener(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cardViewAddtotrainingset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.id.cardViewAddtotrainingset);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SpinnerAddtoImun</w:t>
            </w:r>
            <w:r>
              <w:rPr>
                <w:rFonts w:ascii="Arial" w:hAnsi="Arial"/>
                <w:color w:val="1E1E1E"/>
                <w:sz w:val="18"/>
              </w:rPr>
              <w:t xml:space="preserve">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.id.spinnerAddtoImun);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imgGif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.id.imgGif);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id = get.getStringExtra(</w:t>
            </w:r>
            <w:r>
              <w:rPr>
                <w:rFonts w:ascii="Arial" w:hAnsi="Arial"/>
                <w:color w:val="A31515"/>
                <w:sz w:val="18"/>
              </w:rPr>
              <w:t>"id"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(id ==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"No drill id"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finish();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loadDrill()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databaseService.getDrillById(id,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DrillCallback</w:t>
            </w:r>
            <w:r>
              <w:rPr>
                <w:rFonts w:ascii="Arial" w:hAnsi="Arial"/>
                <w:color w:val="1E1E1E"/>
                <w:sz w:val="18"/>
              </w:rPr>
              <w:t>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onSuccess(</w:t>
            </w:r>
            <w:r>
              <w:rPr>
                <w:rFonts w:ascii="Arial" w:hAnsi="Arial"/>
                <w:color w:val="007080"/>
                <w:sz w:val="18"/>
              </w:rPr>
              <w:t>Drill2v</w:t>
            </w:r>
            <w:r>
              <w:rPr>
                <w:rFonts w:ascii="Arial" w:hAnsi="Arial"/>
                <w:color w:val="1E1E1E"/>
                <w:sz w:val="18"/>
              </w:rPr>
              <w:t xml:space="preserve"> d)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drill = 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fillUI();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onError(</w:t>
            </w:r>
            <w:r>
              <w:rPr>
                <w:rFonts w:ascii="Arial" w:hAnsi="Arial"/>
                <w:color w:val="007080"/>
                <w:sz w:val="18"/>
              </w:rPr>
              <w:t>Exception</w:t>
            </w:r>
            <w:r>
              <w:rPr>
                <w:rFonts w:ascii="Arial" w:hAnsi="Arial"/>
                <w:color w:val="1E1E1E"/>
                <w:sz w:val="18"/>
              </w:rPr>
              <w:t xml:space="preserve"> 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7080"/>
                <w:sz w:val="18"/>
              </w:rPr>
              <w:t>ShowDrill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"Failed to load drill"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finish();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fillUI()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(drill ==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)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tvname.setText(drill.getName());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tvexplanation.setText(</w:t>
            </w:r>
            <w:r>
              <w:rPr>
                <w:rFonts w:ascii="Arial" w:hAnsi="Arial"/>
                <w:color w:val="A31515"/>
                <w:sz w:val="18"/>
              </w:rPr>
              <w:t>"Explanation: "</w:t>
            </w:r>
            <w:r>
              <w:rPr>
                <w:rFonts w:ascii="Arial" w:hAnsi="Arial"/>
                <w:color w:val="1E1E1E"/>
                <w:sz w:val="18"/>
              </w:rPr>
              <w:t xml:space="preserve"> + drill.getExplanation());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tvminimumplayers.setText(</w:t>
            </w:r>
            <w:r>
              <w:rPr>
                <w:rFonts w:ascii="Arial" w:hAnsi="Arial"/>
                <w:color w:val="A31515"/>
                <w:sz w:val="18"/>
              </w:rPr>
              <w:t>"Mininum players: "</w:t>
            </w:r>
            <w:r>
              <w:rPr>
                <w:rFonts w:ascii="Arial" w:hAnsi="Arial"/>
                <w:color w:val="1E1E1E"/>
                <w:sz w:val="18"/>
              </w:rPr>
              <w:t xml:space="preserve"> + drill.getMinplayers());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tvmaximumplayers.setText(</w:t>
            </w:r>
            <w:r>
              <w:rPr>
                <w:rFonts w:ascii="Arial" w:hAnsi="Arial"/>
                <w:color w:val="A31515"/>
                <w:sz w:val="18"/>
              </w:rPr>
              <w:t>"Maximum players:"</w:t>
            </w:r>
            <w:r>
              <w:rPr>
                <w:rFonts w:ascii="Arial" w:hAnsi="Arial"/>
                <w:color w:val="1E1E1E"/>
                <w:sz w:val="18"/>
              </w:rPr>
              <w:t xml:space="preserve"> + drill.getMaxplayers());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tvtools.setText(</w:t>
            </w:r>
            <w:r>
              <w:rPr>
                <w:rFonts w:ascii="Arial" w:hAnsi="Arial"/>
                <w:color w:val="A31515"/>
                <w:sz w:val="18"/>
              </w:rPr>
              <w:t>"Training tools: "</w:t>
            </w:r>
            <w:r>
              <w:rPr>
                <w:rFonts w:ascii="Arial" w:hAnsi="Arial"/>
                <w:color w:val="1E1E1E"/>
                <w:sz w:val="18"/>
              </w:rPr>
              <w:t xml:space="preserve"> + drill.getTrainingTools());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tvage.setText(</w:t>
            </w:r>
            <w:r>
              <w:rPr>
                <w:rFonts w:ascii="Arial" w:hAnsi="Arial"/>
                <w:color w:val="A31515"/>
                <w:sz w:val="18"/>
              </w:rPr>
              <w:t>"Ages: "</w:t>
            </w:r>
            <w:r>
              <w:rPr>
                <w:rFonts w:ascii="Arial" w:hAnsi="Arial"/>
                <w:color w:val="1E1E1E"/>
                <w:sz w:val="18"/>
              </w:rPr>
              <w:t xml:space="preserve"> + drill.getAge());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tvplayerlevel.setText(</w:t>
            </w:r>
            <w:r>
              <w:rPr>
                <w:rFonts w:ascii="Arial" w:hAnsi="Arial"/>
                <w:color w:val="A31515"/>
                <w:sz w:val="18"/>
              </w:rPr>
              <w:t>"Player level: "</w:t>
            </w:r>
            <w:r>
              <w:rPr>
                <w:rFonts w:ascii="Arial" w:hAnsi="Arial"/>
                <w:color w:val="1E1E1E"/>
                <w:sz w:val="18"/>
              </w:rPr>
              <w:t xml:space="preserve"> + drill.getPlayerLevel());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tvballcolor.setText(</w:t>
            </w:r>
            <w:r>
              <w:rPr>
                <w:rFonts w:ascii="Arial" w:hAnsi="Arial"/>
                <w:color w:val="A31515"/>
                <w:sz w:val="18"/>
              </w:rPr>
              <w:t>"Ball color: "</w:t>
            </w:r>
            <w:r>
              <w:rPr>
                <w:rFonts w:ascii="Arial" w:hAnsi="Arial"/>
                <w:color w:val="1E1E1E"/>
                <w:sz w:val="18"/>
              </w:rPr>
              <w:t xml:space="preserve"> + drill.getBallColor());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tvcourtsize.setText(</w:t>
            </w:r>
            <w:r>
              <w:rPr>
                <w:rFonts w:ascii="Arial" w:hAnsi="Arial"/>
                <w:color w:val="A31515"/>
                <w:sz w:val="18"/>
              </w:rPr>
              <w:t>"Court size: "</w:t>
            </w:r>
            <w:r>
              <w:rPr>
                <w:rFonts w:ascii="Arial" w:hAnsi="Arial"/>
                <w:color w:val="1E1E1E"/>
                <w:sz w:val="18"/>
              </w:rPr>
              <w:t xml:space="preserve"> + drill.getCourtSize());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tvshots.setText(buildShotsText());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tvphysicallevel.setText(</w:t>
            </w:r>
            <w:r>
              <w:rPr>
                <w:rFonts w:ascii="Arial" w:hAnsi="Arial"/>
                <w:color w:val="A31515"/>
                <w:sz w:val="18"/>
              </w:rPr>
              <w:t>"Physical level: "</w:t>
            </w:r>
            <w:r>
              <w:rPr>
                <w:rFonts w:ascii="Arial" w:hAnsi="Arial"/>
                <w:color w:val="1E1E1E"/>
                <w:sz w:val="18"/>
              </w:rPr>
              <w:t xml:space="preserve"> + drill.getLevel());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(drill.getGif() ==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 || drill.getGif().isEmpty())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imgGif.setVisibility(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GONE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imgGif.setVisibility(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VISIBLE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Glide</w:t>
            </w:r>
            <w:r>
              <w:rPr>
                <w:rFonts w:ascii="Arial" w:hAnsi="Arial"/>
                <w:color w:val="1E1E1E"/>
                <w:sz w:val="18"/>
              </w:rPr>
              <w:t>.with(</w:t>
            </w:r>
            <w:r>
              <w:rPr>
                <w:rFonts w:ascii="Arial" w:hAnsi="Arial"/>
                <w:color w:val="007080"/>
                <w:sz w:val="18"/>
              </w:rPr>
              <w:t>ShowDrill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).asGif().load(drill.getGif()).into(imgGif);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(drill.getVideo2() ==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btnincourtview.setVisibility(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GONE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buildShotsText()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StringBuilder</w:t>
            </w:r>
            <w:r>
              <w:rPr>
                <w:rFonts w:ascii="Arial" w:hAnsi="Arial"/>
                <w:color w:val="1E1E1E"/>
                <w:sz w:val="18"/>
              </w:rPr>
              <w:t xml:space="preserve"> sb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StringBuilder</w:t>
            </w:r>
            <w:r>
              <w:rPr>
                <w:rFonts w:ascii="Arial" w:hAnsi="Arial"/>
                <w:color w:val="1E1E1E"/>
                <w:sz w:val="18"/>
              </w:rPr>
              <w:t>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(drill.getForehand()) sb.append(</w:t>
            </w:r>
            <w:r>
              <w:rPr>
                <w:rFonts w:ascii="Arial" w:hAnsi="Arial"/>
                <w:color w:val="A31515"/>
                <w:sz w:val="18"/>
              </w:rPr>
              <w:t>"Forehand 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(drill.getBackhand()) sb.append(</w:t>
            </w:r>
            <w:r>
              <w:rPr>
                <w:rFonts w:ascii="Arial" w:hAnsi="Arial"/>
                <w:color w:val="A31515"/>
                <w:sz w:val="18"/>
              </w:rPr>
              <w:t>"Backhand 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(drill.getVolleyforehand()) sb.append(</w:t>
            </w:r>
            <w:r>
              <w:rPr>
                <w:rFonts w:ascii="Arial" w:hAnsi="Arial"/>
                <w:color w:val="A31515"/>
                <w:sz w:val="18"/>
              </w:rPr>
              <w:t>"Volley FH 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(drill.getVolleybackhand()) sb.append(</w:t>
            </w:r>
            <w:r>
              <w:rPr>
                <w:rFonts w:ascii="Arial" w:hAnsi="Arial"/>
                <w:color w:val="A31515"/>
                <w:sz w:val="18"/>
              </w:rPr>
              <w:t>"Volley BH 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(drill.getForwardforehand()) sb.append(</w:t>
            </w:r>
            <w:r>
              <w:rPr>
                <w:rFonts w:ascii="Arial" w:hAnsi="Arial"/>
                <w:color w:val="A31515"/>
                <w:sz w:val="18"/>
              </w:rPr>
              <w:t>"Forward FH 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(drill.getForwardbackhand()) sb.append(</w:t>
            </w:r>
            <w:r>
              <w:rPr>
                <w:rFonts w:ascii="Arial" w:hAnsi="Arial"/>
                <w:color w:val="A31515"/>
                <w:sz w:val="18"/>
              </w:rPr>
              <w:t>"Forward BH 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(drill.getDriveforehand()) sb.append(</w:t>
            </w:r>
            <w:r>
              <w:rPr>
                <w:rFonts w:ascii="Arial" w:hAnsi="Arial"/>
                <w:color w:val="A31515"/>
                <w:sz w:val="18"/>
              </w:rPr>
              <w:t>"Drive FH 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(drill.getDrivebackhand()) sb.append(</w:t>
            </w:r>
            <w:r>
              <w:rPr>
                <w:rFonts w:ascii="Arial" w:hAnsi="Arial"/>
                <w:color w:val="A31515"/>
                <w:sz w:val="18"/>
              </w:rPr>
              <w:t>"Drive BH 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(drill.getServe()) sb.append(</w:t>
            </w:r>
            <w:r>
              <w:rPr>
                <w:rFonts w:ascii="Arial" w:hAnsi="Arial"/>
                <w:color w:val="A31515"/>
                <w:sz w:val="18"/>
              </w:rPr>
              <w:t>"Serve 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(drill.getSmash()) sb.append(</w:t>
            </w:r>
            <w:r>
              <w:rPr>
                <w:rFonts w:ascii="Arial" w:hAnsi="Arial"/>
                <w:color w:val="A31515"/>
                <w:sz w:val="18"/>
              </w:rPr>
              <w:t>"Smash 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sb.length() == 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 xml:space="preserve"> ? </w:t>
            </w:r>
            <w:r>
              <w:rPr>
                <w:rFonts w:ascii="Arial" w:hAnsi="Arial"/>
                <w:color w:val="A31515"/>
                <w:sz w:val="18"/>
              </w:rPr>
              <w:t>"—"</w:t>
            </w:r>
            <w:r>
              <w:rPr>
                <w:rFonts w:ascii="Arial" w:hAnsi="Arial"/>
                <w:color w:val="1E1E1E"/>
                <w:sz w:val="18"/>
              </w:rPr>
              <w:t xml:space="preserve"> : sb.toString();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startLoadingData()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createArray();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createArray()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(currentUserUid ==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)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databaseService.getUser(currentUserUid,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&gt;()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onCompleted(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object)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currentUser = object;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trainingSets.clear();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trainingSets.add(</w:t>
            </w:r>
            <w:r>
              <w:rPr>
                <w:rFonts w:ascii="Arial" w:hAnsi="Arial"/>
                <w:color w:val="A31515"/>
                <w:sz w:val="18"/>
              </w:rPr>
              <w:t>"Add to a training set"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trainingSets.add(</w:t>
            </w:r>
            <w:r>
              <w:rPr>
                <w:rFonts w:ascii="Arial" w:hAnsi="Arial"/>
                <w:color w:val="A31515"/>
                <w:sz w:val="18"/>
              </w:rPr>
              <w:t>"Create new training set"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8000"/>
                <w:sz w:val="18"/>
              </w:rPr>
              <w:t>// תיקון: איטרציה על Values של ה-HashMap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(currentUser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 &amp;&amp; currentUser.getMaarachim()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33B3"/>
                <w:sz w:val="18"/>
              </w:rPr>
              <w:t>for</w:t>
            </w:r>
            <w:r>
              <w:rPr>
                <w:rFonts w:ascii="Arial" w:hAnsi="Arial"/>
                <w:color w:val="1E1E1E"/>
                <w:sz w:val="18"/>
              </w:rPr>
              <w:t xml:space="preserve"> (</w:t>
            </w:r>
            <w:r>
              <w:rPr>
                <w:rFonts w:ascii="Arial" w:hAnsi="Arial"/>
                <w:color w:val="007080"/>
                <w:sz w:val="18"/>
              </w:rPr>
              <w:t>MaarachImun</w:t>
            </w:r>
            <w:r>
              <w:rPr>
                <w:rFonts w:ascii="Arial" w:hAnsi="Arial"/>
                <w:color w:val="1E1E1E"/>
                <w:sz w:val="18"/>
              </w:rPr>
              <w:t xml:space="preserve"> set : currentUser.getMaarachim().values())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trainingSets.add(set.getName());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setUpSpinner();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onFailed(</w:t>
            </w:r>
            <w:r>
              <w:rPr>
                <w:rFonts w:ascii="Arial" w:hAnsi="Arial"/>
                <w:color w:val="007080"/>
                <w:sz w:val="18"/>
              </w:rPr>
              <w:t>Exception</w:t>
            </w:r>
            <w:r>
              <w:rPr>
                <w:rFonts w:ascii="Arial" w:hAnsi="Arial"/>
                <w:color w:val="1E1E1E"/>
                <w:sz w:val="18"/>
              </w:rPr>
              <w:t xml:space="preserve"> e) {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setUpSpinner()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adapter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ArrayAdapter</w:t>
            </w:r>
            <w:r>
              <w:rPr>
                <w:rFonts w:ascii="Arial" w:hAnsi="Arial"/>
                <w:color w:val="1E1E1E"/>
                <w:sz w:val="18"/>
              </w:rPr>
              <w:t>&lt;&gt;(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, android.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.layout.simple_spinner_item, trainingSets);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adapter.setDropDownViewResource(android.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.layout.simple_spinner_dropdown_item);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SpinnerAddtoImun</w:t>
            </w:r>
            <w:r>
              <w:rPr>
                <w:rFonts w:ascii="Arial" w:hAnsi="Arial"/>
                <w:color w:val="1E1E1E"/>
                <w:sz w:val="18"/>
              </w:rPr>
              <w:t>.setAdapter(adapter);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SpinnerAddtoImun</w:t>
            </w:r>
            <w:r>
              <w:rPr>
                <w:rFonts w:ascii="Arial" w:hAnsi="Arial"/>
                <w:color w:val="1E1E1E"/>
                <w:sz w:val="18"/>
              </w:rPr>
              <w:t>.setOnItemSelectedListener(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AdapterView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OnItemSelectedListener</w:t>
            </w:r>
            <w:r>
              <w:rPr>
                <w:rFonts w:ascii="Arial" w:hAnsi="Arial"/>
                <w:color w:val="1E1E1E"/>
                <w:sz w:val="18"/>
              </w:rPr>
              <w:t>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onItemSelected(android.widget.</w:t>
            </w:r>
            <w:r>
              <w:rPr>
                <w:rFonts w:ascii="Arial" w:hAnsi="Arial"/>
                <w:color w:val="007080"/>
                <w:sz w:val="18"/>
              </w:rPr>
              <w:t>AdapterView</w:t>
            </w:r>
            <w:r>
              <w:rPr>
                <w:rFonts w:ascii="Arial" w:hAnsi="Arial"/>
                <w:color w:val="1E1E1E"/>
                <w:sz w:val="18"/>
              </w:rPr>
              <w:t xml:space="preserve">&lt;?&gt; parent, 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 xml:space="preserve"> view,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position, </w:t>
            </w:r>
            <w:r>
              <w:rPr>
                <w:rFonts w:ascii="Arial" w:hAnsi="Arial"/>
                <w:color w:val="0033B3"/>
                <w:sz w:val="18"/>
              </w:rPr>
              <w:t>long</w:t>
            </w:r>
            <w:r>
              <w:rPr>
                <w:rFonts w:ascii="Arial" w:hAnsi="Arial"/>
                <w:color w:val="1E1E1E"/>
                <w:sz w:val="18"/>
              </w:rPr>
              <w:t xml:space="preserve"> id)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(position == </w:t>
            </w:r>
            <w:r>
              <w:rPr>
                <w:rFonts w:ascii="Arial" w:hAnsi="Arial"/>
                <w:color w:val="098658"/>
                <w:sz w:val="18"/>
              </w:rPr>
              <w:t>1</w:t>
            </w:r>
            <w:r>
              <w:rPr>
                <w:rFonts w:ascii="Arial" w:hAnsi="Arial"/>
                <w:color w:val="1E1E1E"/>
                <w:sz w:val="18"/>
              </w:rPr>
              <w:t xml:space="preserve">) { </w:t>
            </w:r>
            <w:r>
              <w:rPr>
                <w:rFonts w:ascii="Arial" w:hAnsi="Arial"/>
                <w:color w:val="008000"/>
                <w:sz w:val="18"/>
              </w:rPr>
              <w:t>// "Create new training set"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showCreateMaarachDialog();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(position &gt; </w:t>
            </w:r>
            <w:r>
              <w:rPr>
                <w:rFonts w:ascii="Arial" w:hAnsi="Arial"/>
                <w:color w:val="098658"/>
                <w:sz w:val="18"/>
              </w:rPr>
              <w:t>1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selectedMaarachName = trainingSets.get(position);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addDrillToSelectedMaarach(selectedMaarachName);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onNothingSelected(android.widget.</w:t>
            </w:r>
            <w:r>
              <w:rPr>
                <w:rFonts w:ascii="Arial" w:hAnsi="Arial"/>
                <w:color w:val="007080"/>
                <w:sz w:val="18"/>
              </w:rPr>
              <w:t>AdapterView</w:t>
            </w:r>
            <w:r>
              <w:rPr>
                <w:rFonts w:ascii="Arial" w:hAnsi="Arial"/>
                <w:color w:val="1E1E1E"/>
                <w:sz w:val="18"/>
              </w:rPr>
              <w:t>&lt;?&gt; parent) {}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addDrillToSelectedMaarach(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maarachName)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(currentUser ==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 || drill ==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)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MaarachImun</w:t>
            </w:r>
            <w:r>
              <w:rPr>
                <w:rFonts w:ascii="Arial" w:hAnsi="Arial"/>
                <w:color w:val="1E1E1E"/>
                <w:sz w:val="18"/>
              </w:rPr>
              <w:t xml:space="preserve"> selectedMaarach 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תיקון: חיפוש ב-HashMap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(currentUser.getMaarachim()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for</w:t>
            </w:r>
            <w:r>
              <w:rPr>
                <w:rFonts w:ascii="Arial" w:hAnsi="Arial"/>
                <w:color w:val="1E1E1E"/>
                <w:sz w:val="18"/>
              </w:rPr>
              <w:t xml:space="preserve"> (</w:t>
            </w:r>
            <w:r>
              <w:rPr>
                <w:rFonts w:ascii="Arial" w:hAnsi="Arial"/>
                <w:color w:val="007080"/>
                <w:sz w:val="18"/>
              </w:rPr>
              <w:t>MaarachImun</w:t>
            </w:r>
            <w:r>
              <w:rPr>
                <w:rFonts w:ascii="Arial" w:hAnsi="Arial"/>
                <w:color w:val="1E1E1E"/>
                <w:sz w:val="18"/>
              </w:rPr>
              <w:t xml:space="preserve"> m : currentUser.getMaarachim().values())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(m.getName().equals(maarachName))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selectedMaarach = m;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33B3"/>
                <w:sz w:val="18"/>
              </w:rPr>
              <w:t>break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(selectedMaarach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(selectedMaarach.getDrillsid() ==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selectedMaarach.setDrillsid(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ArrayList</w:t>
            </w:r>
            <w:r>
              <w:rPr>
                <w:rFonts w:ascii="Arial" w:hAnsi="Arial"/>
                <w:color w:val="1E1E1E"/>
                <w:sz w:val="18"/>
              </w:rPr>
              <w:t>&lt;&gt;());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(selectedMaarach.getDrillsid().contains(drill.getId()))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"Drill already in this set"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SpinnerAddtoImun</w:t>
            </w:r>
            <w:r>
              <w:rPr>
                <w:rFonts w:ascii="Arial" w:hAnsi="Arial"/>
                <w:color w:val="1E1E1E"/>
                <w:sz w:val="18"/>
              </w:rPr>
              <w:t>.setSelection(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selectedMaarach.getDrillsid().add(drill.getId());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databaseService.updateUser(currentUser,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>&gt;()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onCompleted(</w:t>
            </w:r>
            <w:r>
              <w:rPr>
                <w:rFonts w:ascii="Arial" w:hAnsi="Arial"/>
                <w:color w:val="007080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object)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7080"/>
                <w:sz w:val="18"/>
              </w:rPr>
              <w:t>ShowDrill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"Added to "</w:t>
            </w:r>
            <w:r>
              <w:rPr>
                <w:rFonts w:ascii="Arial" w:hAnsi="Arial"/>
                <w:color w:val="1E1E1E"/>
                <w:sz w:val="18"/>
              </w:rPr>
              <w:t xml:space="preserve"> + maarachName,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7080"/>
                <w:sz w:val="18"/>
              </w:rPr>
              <w:t>SpinnerAddtoImun</w:t>
            </w:r>
            <w:r>
              <w:rPr>
                <w:rFonts w:ascii="Arial" w:hAnsi="Arial"/>
                <w:color w:val="1E1E1E"/>
                <w:sz w:val="18"/>
              </w:rPr>
              <w:t>.setSelection(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onFailed(</w:t>
            </w:r>
            <w:r>
              <w:rPr>
                <w:rFonts w:ascii="Arial" w:hAnsi="Arial"/>
                <w:color w:val="007080"/>
                <w:sz w:val="18"/>
              </w:rPr>
              <w:t>Exception</w:t>
            </w:r>
            <w:r>
              <w:rPr>
                <w:rFonts w:ascii="Arial" w:hAnsi="Arial"/>
                <w:color w:val="1E1E1E"/>
                <w:sz w:val="18"/>
              </w:rPr>
              <w:t xml:space="preserve"> 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7080"/>
                <w:sz w:val="18"/>
              </w:rPr>
              <w:t>ShowDrill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"Failed to update"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showCreateMaarachDialog()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android.app.</w:t>
            </w:r>
            <w:r>
              <w:rPr>
                <w:rFonts w:ascii="Arial" w:hAnsi="Arial"/>
                <w:color w:val="007080"/>
                <w:sz w:val="18"/>
              </w:rPr>
              <w:t>AlertDialog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Builder</w:t>
            </w:r>
            <w:r>
              <w:rPr>
                <w:rFonts w:ascii="Arial" w:hAnsi="Arial"/>
                <w:color w:val="1E1E1E"/>
                <w:sz w:val="18"/>
              </w:rPr>
              <w:t xml:space="preserve"> builder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android.app.</w:t>
            </w:r>
            <w:r>
              <w:rPr>
                <w:rFonts w:ascii="Arial" w:hAnsi="Arial"/>
                <w:color w:val="007080"/>
                <w:sz w:val="18"/>
              </w:rPr>
              <w:t>AlertDialog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Builder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builder.setTitle(</w:t>
            </w:r>
            <w:r>
              <w:rPr>
                <w:rFonts w:ascii="Arial" w:hAnsi="Arial"/>
                <w:color w:val="A31515"/>
                <w:sz w:val="18"/>
              </w:rPr>
              <w:t>"Create New Training Set"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EditText</w:t>
            </w:r>
            <w:r>
              <w:rPr>
                <w:rFonts w:ascii="Arial" w:hAnsi="Arial"/>
                <w:color w:val="1E1E1E"/>
                <w:sz w:val="18"/>
              </w:rPr>
              <w:t xml:space="preserve"> input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EditText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input.setHint(</w:t>
            </w:r>
            <w:r>
              <w:rPr>
                <w:rFonts w:ascii="Arial" w:hAnsi="Arial"/>
                <w:color w:val="A31515"/>
                <w:sz w:val="18"/>
              </w:rPr>
              <w:t>"Enter set name (e.g., Monday Practice)"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builder.setView(input);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builder.setPositiveButton(</w:t>
            </w:r>
            <w:r>
              <w:rPr>
                <w:rFonts w:ascii="Arial" w:hAnsi="Arial"/>
                <w:color w:val="A31515"/>
                <w:sz w:val="18"/>
              </w:rPr>
              <w:t>"Create &amp; Add"</w:t>
            </w:r>
            <w:r>
              <w:rPr>
                <w:rFonts w:ascii="Arial" w:hAnsi="Arial"/>
                <w:color w:val="1E1E1E"/>
                <w:sz w:val="18"/>
              </w:rPr>
              <w:t>, (dialog, which)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name = input.getText().toString().trim();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(!name.isEmpty())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createNewMaarachWithDrill(name);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"Name cannot be empty"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SpinnerAddtoImun</w:t>
            </w:r>
            <w:r>
              <w:rPr>
                <w:rFonts w:ascii="Arial" w:hAnsi="Arial"/>
                <w:color w:val="1E1E1E"/>
                <w:sz w:val="18"/>
              </w:rPr>
              <w:t>.setSelection(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builder.setNegativeButton(</w:t>
            </w:r>
            <w:r>
              <w:rPr>
                <w:rFonts w:ascii="Arial" w:hAnsi="Arial"/>
                <w:color w:val="A31515"/>
                <w:sz w:val="18"/>
              </w:rPr>
              <w:t>"Cancel"</w:t>
            </w:r>
            <w:r>
              <w:rPr>
                <w:rFonts w:ascii="Arial" w:hAnsi="Arial"/>
                <w:color w:val="1E1E1E"/>
                <w:sz w:val="18"/>
              </w:rPr>
              <w:t>, (dialog, which)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dialog.cancel();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SpinnerAddtoImun</w:t>
            </w:r>
            <w:r>
              <w:rPr>
                <w:rFonts w:ascii="Arial" w:hAnsi="Arial"/>
                <w:color w:val="1E1E1E"/>
                <w:sz w:val="18"/>
              </w:rPr>
              <w:t>.setSelection(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builder.show();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createNewMaarachWithDrill(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name)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(currentUser ==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 || drill ==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)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newMaarachId = databaseService.generateMaarachId(currentUserUid);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ArrayList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&gt; drillIds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ArrayList</w:t>
            </w:r>
            <w:r>
              <w:rPr>
                <w:rFonts w:ascii="Arial" w:hAnsi="Arial"/>
                <w:color w:val="1E1E1E"/>
                <w:sz w:val="18"/>
              </w:rPr>
              <w:t>&lt;&gt;();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drillIds.add(drill.getId());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MaarachImun</w:t>
            </w:r>
            <w:r>
              <w:rPr>
                <w:rFonts w:ascii="Arial" w:hAnsi="Arial"/>
                <w:color w:val="1E1E1E"/>
                <w:sz w:val="18"/>
              </w:rPr>
              <w:t xml:space="preserve"> newMaarach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MaarachImun</w:t>
            </w:r>
            <w:r>
              <w:rPr>
                <w:rFonts w:ascii="Arial" w:hAnsi="Arial"/>
                <w:color w:val="1E1E1E"/>
                <w:sz w:val="18"/>
              </w:rPr>
              <w:t xml:space="preserve">(newMaarachId, name, </w:t>
            </w:r>
            <w:r>
              <w:rPr>
                <w:rFonts w:ascii="Arial" w:hAnsi="Arial"/>
                <w:color w:val="A31515"/>
                <w:sz w:val="18"/>
              </w:rPr>
              <w:t>""</w:t>
            </w:r>
            <w:r>
              <w:rPr>
                <w:rFonts w:ascii="Arial" w:hAnsi="Arial"/>
                <w:color w:val="1E1E1E"/>
                <w:sz w:val="18"/>
              </w:rPr>
              <w:t>, drillIds);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(currentUser.getMaarachim() ==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currentUser.setMaarachim(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HashMap</w:t>
            </w:r>
            <w:r>
              <w:rPr>
                <w:rFonts w:ascii="Arial" w:hAnsi="Arial"/>
                <w:color w:val="1E1E1E"/>
                <w:sz w:val="18"/>
              </w:rPr>
              <w:t>&lt;&gt;());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תיקון: שימוש ב-put במקום add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currentUser.getMaarachim().put(newMaarach.getId(), newMaarach);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databaseService.updateUser(currentUser,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>&gt;()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onCompleted(</w:t>
            </w:r>
            <w:r>
              <w:rPr>
                <w:rFonts w:ascii="Arial" w:hAnsi="Arial"/>
                <w:color w:val="007080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object)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7080"/>
                <w:sz w:val="18"/>
              </w:rPr>
              <w:t>ShowDrill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"New set '"</w:t>
            </w:r>
            <w:r>
              <w:rPr>
                <w:rFonts w:ascii="Arial" w:hAnsi="Arial"/>
                <w:color w:val="1E1E1E"/>
                <w:sz w:val="18"/>
              </w:rPr>
              <w:t xml:space="preserve"> + name + </w:t>
            </w:r>
            <w:r>
              <w:rPr>
                <w:rFonts w:ascii="Arial" w:hAnsi="Arial"/>
                <w:color w:val="A31515"/>
                <w:sz w:val="18"/>
              </w:rPr>
              <w:t>"' created!"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trainingSets.add(name);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adapter.notifyDataSetChanged();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SpinnerAddtoImun</w:t>
            </w:r>
            <w:r>
              <w:rPr>
                <w:rFonts w:ascii="Arial" w:hAnsi="Arial"/>
                <w:color w:val="1E1E1E"/>
                <w:sz w:val="18"/>
              </w:rPr>
              <w:t>.setSelection(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onFailed(</w:t>
            </w:r>
            <w:r>
              <w:rPr>
                <w:rFonts w:ascii="Arial" w:hAnsi="Arial"/>
                <w:color w:val="007080"/>
                <w:sz w:val="18"/>
              </w:rPr>
              <w:t>Exception</w:t>
            </w:r>
            <w:r>
              <w:rPr>
                <w:rFonts w:ascii="Arial" w:hAnsi="Arial"/>
                <w:color w:val="1E1E1E"/>
                <w:sz w:val="18"/>
              </w:rPr>
              <w:t xml:space="preserve"> 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7080"/>
                <w:sz w:val="18"/>
              </w:rPr>
              <w:t>ShowDrill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"Failed to create set"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onClick(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 xml:space="preserve"> v)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(drill ==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)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(v == btnvideocoachview)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videoUrl = drill.getVideo1(); </w:t>
            </w:r>
            <w:r>
              <w:rPr>
                <w:rFonts w:ascii="Arial" w:hAnsi="Arial"/>
                <w:color w:val="008000"/>
                <w:sz w:val="18"/>
              </w:rPr>
              <w:t>// קבל את הלינק מהאובייקט שלך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(videoUrl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 &amp;&amp; !videoUrl.isEmpty())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 xml:space="preserve"> intent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ACTION_VIEW</w:t>
            </w:r>
            <w:r>
              <w:rPr>
                <w:rFonts w:ascii="Arial" w:hAnsi="Arial"/>
                <w:color w:val="1E1E1E"/>
                <w:sz w:val="18"/>
              </w:rPr>
              <w:t>, android.net.</w:t>
            </w:r>
            <w:r>
              <w:rPr>
                <w:rFonts w:ascii="Arial" w:hAnsi="Arial"/>
                <w:color w:val="007080"/>
                <w:sz w:val="18"/>
              </w:rPr>
              <w:t>Uri</w:t>
            </w:r>
            <w:r>
              <w:rPr>
                <w:rFonts w:ascii="Arial" w:hAnsi="Arial"/>
                <w:color w:val="1E1E1E"/>
                <w:sz w:val="18"/>
              </w:rPr>
              <w:t>.parse(videoUrl));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try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startActivity(intent);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 </w:t>
            </w:r>
            <w:r>
              <w:rPr>
                <w:rFonts w:ascii="Arial" w:hAnsi="Arial"/>
                <w:color w:val="0033B3"/>
                <w:sz w:val="18"/>
              </w:rPr>
              <w:t>catch</w:t>
            </w:r>
            <w:r>
              <w:rPr>
                <w:rFonts w:ascii="Arial" w:hAnsi="Arial"/>
                <w:color w:val="1E1E1E"/>
                <w:sz w:val="18"/>
              </w:rPr>
              <w:t xml:space="preserve"> (</w:t>
            </w:r>
            <w:r>
              <w:rPr>
                <w:rFonts w:ascii="Arial" w:hAnsi="Arial"/>
                <w:color w:val="007080"/>
                <w:sz w:val="18"/>
              </w:rPr>
              <w:t>ActivityNotFoundException</w:t>
            </w:r>
            <w:r>
              <w:rPr>
                <w:rFonts w:ascii="Arial" w:hAnsi="Arial"/>
                <w:color w:val="1E1E1E"/>
                <w:sz w:val="18"/>
              </w:rPr>
              <w:t xml:space="preserve"> 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8000"/>
                <w:sz w:val="18"/>
              </w:rPr>
              <w:t>// במקרה שאין אפליקציה שיכולה לפתוח את הוידאו, נפתח בדפדפן כשגיבוי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 xml:space="preserve"> webIntent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ACTION_VIEW</w:t>
            </w:r>
            <w:r>
              <w:rPr>
                <w:rFonts w:ascii="Arial" w:hAnsi="Arial"/>
                <w:color w:val="1E1E1E"/>
                <w:sz w:val="18"/>
              </w:rPr>
              <w:t>, android.net.</w:t>
            </w:r>
            <w:r>
              <w:rPr>
                <w:rFonts w:ascii="Arial" w:hAnsi="Arial"/>
                <w:color w:val="007080"/>
                <w:sz w:val="18"/>
              </w:rPr>
              <w:t>Uri</w:t>
            </w:r>
            <w:r>
              <w:rPr>
                <w:rFonts w:ascii="Arial" w:hAnsi="Arial"/>
                <w:color w:val="1E1E1E"/>
                <w:sz w:val="18"/>
              </w:rPr>
              <w:t>.parse(videoUrl));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startActivity(webIntent);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(v == btnincourtview)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videoUrl = drill.getVideo2(); </w:t>
            </w:r>
            <w:r>
              <w:rPr>
                <w:rFonts w:ascii="Arial" w:hAnsi="Arial"/>
                <w:color w:val="008000"/>
                <w:sz w:val="18"/>
              </w:rPr>
              <w:t>// קבל את הלינק מהאובייקט שלך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(videoUrl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 &amp;&amp; !videoUrl.isEmpty())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 xml:space="preserve"> intent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ACTION_VIEW</w:t>
            </w:r>
            <w:r>
              <w:rPr>
                <w:rFonts w:ascii="Arial" w:hAnsi="Arial"/>
                <w:color w:val="1E1E1E"/>
                <w:sz w:val="18"/>
              </w:rPr>
              <w:t>, android.net.</w:t>
            </w:r>
            <w:r>
              <w:rPr>
                <w:rFonts w:ascii="Arial" w:hAnsi="Arial"/>
                <w:color w:val="007080"/>
                <w:sz w:val="18"/>
              </w:rPr>
              <w:t>Uri</w:t>
            </w:r>
            <w:r>
              <w:rPr>
                <w:rFonts w:ascii="Arial" w:hAnsi="Arial"/>
                <w:color w:val="1E1E1E"/>
                <w:sz w:val="18"/>
              </w:rPr>
              <w:t>.parse(videoUrl));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try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startActivity(intent);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 </w:t>
            </w:r>
            <w:r>
              <w:rPr>
                <w:rFonts w:ascii="Arial" w:hAnsi="Arial"/>
                <w:color w:val="0033B3"/>
                <w:sz w:val="18"/>
              </w:rPr>
              <w:t>catch</w:t>
            </w:r>
            <w:r>
              <w:rPr>
                <w:rFonts w:ascii="Arial" w:hAnsi="Arial"/>
                <w:color w:val="1E1E1E"/>
                <w:sz w:val="18"/>
              </w:rPr>
              <w:t xml:space="preserve"> (</w:t>
            </w:r>
            <w:r>
              <w:rPr>
                <w:rFonts w:ascii="Arial" w:hAnsi="Arial"/>
                <w:color w:val="007080"/>
                <w:sz w:val="18"/>
              </w:rPr>
              <w:t>ActivityNotFoundException</w:t>
            </w:r>
            <w:r>
              <w:rPr>
                <w:rFonts w:ascii="Arial" w:hAnsi="Arial"/>
                <w:color w:val="1E1E1E"/>
                <w:sz w:val="18"/>
              </w:rPr>
              <w:t xml:space="preserve"> 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8000"/>
                <w:sz w:val="18"/>
              </w:rPr>
              <w:t>// במקרה שאין אפליקציה שיכולה לפתוח את הוידאו, נפתח בדפדפן כשגיבוי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 xml:space="preserve"> webIntent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ACTION_VIEW</w:t>
            </w:r>
            <w:r>
              <w:rPr>
                <w:rFonts w:ascii="Arial" w:hAnsi="Arial"/>
                <w:color w:val="1E1E1E"/>
                <w:sz w:val="18"/>
              </w:rPr>
              <w:t>, android.net.</w:t>
            </w:r>
            <w:r>
              <w:rPr>
                <w:rFonts w:ascii="Arial" w:hAnsi="Arial"/>
                <w:color w:val="007080"/>
                <w:sz w:val="18"/>
              </w:rPr>
              <w:t>Uri</w:t>
            </w:r>
            <w:r>
              <w:rPr>
                <w:rFonts w:ascii="Arial" w:hAnsi="Arial"/>
                <w:color w:val="1E1E1E"/>
                <w:sz w:val="18"/>
              </w:rPr>
              <w:t>.parse(videoUrl));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startActivity(webIntent);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showaddtotrainingset(){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uid = mauth.getUid();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(uid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cardViewAddtotrainingset.setVisibility(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VISIBLE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>}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0000"/>
          <w:sz w:val="26"/>
        </w:rPr>
        <w:t>📄  screens\ShowMaarachim.java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package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com.example.myprojecttcz.screens;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android.app.</w:t>
            </w:r>
            <w:r>
              <w:rPr>
                <w:rFonts w:ascii="Arial" w:hAnsi="Arial"/>
                <w:color w:val="007080"/>
                <w:sz w:val="18"/>
              </w:rPr>
              <w:t>AlertDialog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android.content.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android.os.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android.text.</w:t>
            </w:r>
            <w:r>
              <w:rPr>
                <w:rFonts w:ascii="Arial" w:hAnsi="Arial"/>
                <w:color w:val="007080"/>
                <w:sz w:val="18"/>
              </w:rPr>
              <w:t>Editable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android.text.</w:t>
            </w:r>
            <w:r>
              <w:rPr>
                <w:rFonts w:ascii="Arial" w:hAnsi="Arial"/>
                <w:color w:val="007080"/>
                <w:sz w:val="18"/>
              </w:rPr>
              <w:t>TextWatcher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android.util.</w:t>
            </w:r>
            <w:r>
              <w:rPr>
                <w:rFonts w:ascii="Arial" w:hAnsi="Arial"/>
                <w:color w:val="007080"/>
                <w:sz w:val="18"/>
              </w:rPr>
              <w:t>Log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android.view.</w:t>
            </w:r>
            <w:r>
              <w:rPr>
                <w:rFonts w:ascii="Arial" w:hAnsi="Arial"/>
                <w:color w:val="007080"/>
                <w:sz w:val="18"/>
              </w:rPr>
              <w:t>ViewGroup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EditText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FrameLayout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androidx.recyclerview.widget.</w:t>
            </w:r>
            <w:r>
              <w:rPr>
                <w:rFonts w:ascii="Arial" w:hAnsi="Arial"/>
                <w:color w:val="007080"/>
                <w:sz w:val="18"/>
              </w:rPr>
              <w:t>LinearLayoutManager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androidx.recyclerview.widget.</w:t>
            </w:r>
            <w:r>
              <w:rPr>
                <w:rFonts w:ascii="Arial" w:hAnsi="Arial"/>
                <w:color w:val="007080"/>
                <w:sz w:val="18"/>
              </w:rPr>
              <w:t>RecyclerView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com.example.myprojecttcz.adapters.</w:t>
            </w:r>
            <w:r>
              <w:rPr>
                <w:rFonts w:ascii="Arial" w:hAnsi="Arial"/>
                <w:color w:val="007080"/>
                <w:sz w:val="18"/>
              </w:rPr>
              <w:t>TrainingSetAdapter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com.example.myprojecttcz.base.</w:t>
            </w:r>
            <w:r>
              <w:rPr>
                <w:rFonts w:ascii="Arial" w:hAnsi="Arial"/>
                <w:color w:val="007080"/>
                <w:sz w:val="18"/>
              </w:rPr>
              <w:t>BaseActivity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com.example.myprojecttcz.model.</w:t>
            </w:r>
            <w:r>
              <w:rPr>
                <w:rFonts w:ascii="Arial" w:hAnsi="Arial"/>
                <w:color w:val="007080"/>
                <w:sz w:val="18"/>
              </w:rPr>
              <w:t>MaarachImun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com.example.myprojecttcz.model.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com.example.myprojecttcz.services.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com.google.firebase.auth.</w:t>
            </w:r>
            <w:r>
              <w:rPr>
                <w:rFonts w:ascii="Arial" w:hAnsi="Arial"/>
                <w:color w:val="007080"/>
                <w:sz w:val="18"/>
              </w:rPr>
              <w:t>FirebaseAuth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java.util.</w:t>
            </w:r>
            <w:r>
              <w:rPr>
                <w:rFonts w:ascii="Arial" w:hAnsi="Arial"/>
                <w:color w:val="007080"/>
                <w:sz w:val="18"/>
              </w:rPr>
              <w:t>ArrayList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java.util.</w:t>
            </w:r>
            <w:r>
              <w:rPr>
                <w:rFonts w:ascii="Arial" w:hAnsi="Arial"/>
                <w:color w:val="007080"/>
                <w:sz w:val="18"/>
              </w:rPr>
              <w:t>HashMap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ShowMaarachim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extends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BaseActivity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RecyclerView</w:t>
            </w:r>
            <w:r>
              <w:rPr>
                <w:rFonts w:ascii="Arial" w:hAnsi="Arial"/>
                <w:color w:val="1E1E1E"/>
                <w:sz w:val="18"/>
              </w:rPr>
              <w:t xml:space="preserve"> rvTrainingSets;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TrainingSetAdapter</w:t>
            </w:r>
            <w:r>
              <w:rPr>
                <w:rFonts w:ascii="Arial" w:hAnsi="Arial"/>
                <w:color w:val="1E1E1E"/>
                <w:sz w:val="18"/>
              </w:rPr>
              <w:t xml:space="preserve"> adapter;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ArrayList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MaarachImun</w:t>
            </w:r>
            <w:r>
              <w:rPr>
                <w:rFonts w:ascii="Arial" w:hAnsi="Arial"/>
                <w:color w:val="1E1E1E"/>
                <w:sz w:val="18"/>
              </w:rPr>
              <w:t xml:space="preserve">&gt; maarachList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ArrayList</w:t>
            </w:r>
            <w:r>
              <w:rPr>
                <w:rFonts w:ascii="Arial" w:hAnsi="Arial"/>
                <w:color w:val="1E1E1E"/>
                <w:sz w:val="18"/>
              </w:rPr>
              <w:t>&lt;&gt;();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ArrayList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MaarachImun</w:t>
            </w:r>
            <w:r>
              <w:rPr>
                <w:rFonts w:ascii="Arial" w:hAnsi="Arial"/>
                <w:color w:val="1E1E1E"/>
                <w:sz w:val="18"/>
              </w:rPr>
              <w:t xml:space="preserve">&gt; fullMaarachList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ArrayList</w:t>
            </w:r>
            <w:r>
              <w:rPr>
                <w:rFonts w:ascii="Arial" w:hAnsi="Arial"/>
                <w:color w:val="1E1E1E"/>
                <w:sz w:val="18"/>
              </w:rPr>
              <w:t>&lt;&gt;();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 xml:space="preserve"> ds;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uid;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EditText</w:t>
            </w:r>
            <w:r>
              <w:rPr>
                <w:rFonts w:ascii="Arial" w:hAnsi="Arial"/>
                <w:color w:val="1E1E1E"/>
                <w:sz w:val="18"/>
              </w:rPr>
              <w:t xml:space="preserve"> etSearchMaarach;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onCreate(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 xml:space="preserve"> savedInstanceState)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super</w:t>
            </w:r>
            <w:r>
              <w:rPr>
                <w:rFonts w:ascii="Arial" w:hAnsi="Arial"/>
                <w:color w:val="1E1E1E"/>
                <w:sz w:val="18"/>
              </w:rPr>
              <w:t>.onCreate(savedInstanceState);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setContentView(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.layout.activity_show_maarachim);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אתחול שירותים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ds =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.getInstance();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uid = </w:t>
            </w:r>
            <w:r>
              <w:rPr>
                <w:rFonts w:ascii="Arial" w:hAnsi="Arial"/>
                <w:color w:val="007080"/>
                <w:sz w:val="18"/>
              </w:rPr>
              <w:t>FirebaseAuth</w:t>
            </w:r>
            <w:r>
              <w:rPr>
                <w:rFonts w:ascii="Arial" w:hAnsi="Arial"/>
                <w:color w:val="1E1E1E"/>
                <w:sz w:val="18"/>
              </w:rPr>
              <w:t>.getInstance().getUid();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אתחול ה-RecyclerView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rvTrainingSets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.id.rvTrainingSets);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rvTrainingSets.setLayoutManager(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LinearLayoutManager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יצירת האדאפטר עם ה-Listener החדש!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adapter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TrainingSetAdapter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maarachList,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TrainingSetAdapter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OnMaarachClickListener</w:t>
            </w:r>
            <w:r>
              <w:rPr>
                <w:rFonts w:ascii="Arial" w:hAnsi="Arial"/>
                <w:color w:val="1E1E1E"/>
                <w:sz w:val="18"/>
              </w:rPr>
              <w:t>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onMaarachClick(</w:t>
            </w:r>
            <w:r>
              <w:rPr>
                <w:rFonts w:ascii="Arial" w:hAnsi="Arial"/>
                <w:color w:val="007080"/>
                <w:sz w:val="18"/>
              </w:rPr>
              <w:t>MaarachImun</w:t>
            </w:r>
            <w:r>
              <w:rPr>
                <w:rFonts w:ascii="Arial" w:hAnsi="Arial"/>
                <w:color w:val="1E1E1E"/>
                <w:sz w:val="18"/>
              </w:rPr>
              <w:t xml:space="preserve"> maarach)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8000"/>
                <w:sz w:val="18"/>
              </w:rPr>
              <w:t>// כאן אתה יכול להוסיף את הקוד לכניסה לתוך מערך האימון אם יש לך (למשל Intent)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onDeleteClick(</w:t>
            </w:r>
            <w:r>
              <w:rPr>
                <w:rFonts w:ascii="Arial" w:hAnsi="Arial"/>
                <w:color w:val="007080"/>
                <w:sz w:val="18"/>
              </w:rPr>
              <w:t>MaarachImun</w:t>
            </w:r>
            <w:r>
              <w:rPr>
                <w:rFonts w:ascii="Arial" w:hAnsi="Arial"/>
                <w:color w:val="1E1E1E"/>
                <w:sz w:val="18"/>
              </w:rPr>
              <w:t xml:space="preserve"> maarach)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showDeleteDialog(maarach); </w:t>
            </w:r>
            <w:r>
              <w:rPr>
                <w:rFonts w:ascii="Arial" w:hAnsi="Arial"/>
                <w:color w:val="008000"/>
                <w:sz w:val="18"/>
              </w:rPr>
              <w:t>// קריאה לפונקציית המחיקה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rvTrainingSets.setAdapter(adapter);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אתחול תיבת החיפוש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etSearchMaarach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.id.etSearchMaarach);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setupSearchListener();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טעינת נתונים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loadData();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כפתור הוספת מערך חדש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.id.btnaddmaarach).setOnClickListener(v -&gt; showCreateMaarachDialog());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setupSearchListener()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etSearchMaarach.addTextChangedListener(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TextWatcher</w:t>
            </w:r>
            <w:r>
              <w:rPr>
                <w:rFonts w:ascii="Arial" w:hAnsi="Arial"/>
                <w:color w:val="1E1E1E"/>
                <w:sz w:val="18"/>
              </w:rPr>
              <w:t>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beforeTextChanged(</w:t>
            </w:r>
            <w:r>
              <w:rPr>
                <w:rFonts w:ascii="Arial" w:hAnsi="Arial"/>
                <w:color w:val="007080"/>
                <w:sz w:val="18"/>
              </w:rPr>
              <w:t>CharSequence</w:t>
            </w:r>
            <w:r>
              <w:rPr>
                <w:rFonts w:ascii="Arial" w:hAnsi="Arial"/>
                <w:color w:val="1E1E1E"/>
                <w:sz w:val="18"/>
              </w:rPr>
              <w:t xml:space="preserve"> s,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start,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count,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after) {}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onTextChanged(</w:t>
            </w:r>
            <w:r>
              <w:rPr>
                <w:rFonts w:ascii="Arial" w:hAnsi="Arial"/>
                <w:color w:val="007080"/>
                <w:sz w:val="18"/>
              </w:rPr>
              <w:t>CharSequence</w:t>
            </w:r>
            <w:r>
              <w:rPr>
                <w:rFonts w:ascii="Arial" w:hAnsi="Arial"/>
                <w:color w:val="1E1E1E"/>
                <w:sz w:val="18"/>
              </w:rPr>
              <w:t xml:space="preserve"> s,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start,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before,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count)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filter(s.toString());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afterTextChanged(</w:t>
            </w:r>
            <w:r>
              <w:rPr>
                <w:rFonts w:ascii="Arial" w:hAnsi="Arial"/>
                <w:color w:val="007080"/>
                <w:sz w:val="18"/>
              </w:rPr>
              <w:t>Editable</w:t>
            </w:r>
            <w:r>
              <w:rPr>
                <w:rFonts w:ascii="Arial" w:hAnsi="Arial"/>
                <w:color w:val="1E1E1E"/>
                <w:sz w:val="18"/>
              </w:rPr>
              <w:t xml:space="preserve"> s) {}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filter(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text)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ArrayList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MaarachImun</w:t>
            </w:r>
            <w:r>
              <w:rPr>
                <w:rFonts w:ascii="Arial" w:hAnsi="Arial"/>
                <w:color w:val="1E1E1E"/>
                <w:sz w:val="18"/>
              </w:rPr>
              <w:t xml:space="preserve">&gt; filteredList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ArrayList</w:t>
            </w:r>
            <w:r>
              <w:rPr>
                <w:rFonts w:ascii="Arial" w:hAnsi="Arial"/>
                <w:color w:val="1E1E1E"/>
                <w:sz w:val="18"/>
              </w:rPr>
              <w:t>&lt;&gt;();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for</w:t>
            </w:r>
            <w:r>
              <w:rPr>
                <w:rFonts w:ascii="Arial" w:hAnsi="Arial"/>
                <w:color w:val="1E1E1E"/>
                <w:sz w:val="18"/>
              </w:rPr>
              <w:t xml:space="preserve"> (</w:t>
            </w:r>
            <w:r>
              <w:rPr>
                <w:rFonts w:ascii="Arial" w:hAnsi="Arial"/>
                <w:color w:val="007080"/>
                <w:sz w:val="18"/>
              </w:rPr>
              <w:t>MaarachImun</w:t>
            </w:r>
            <w:r>
              <w:rPr>
                <w:rFonts w:ascii="Arial" w:hAnsi="Arial"/>
                <w:color w:val="1E1E1E"/>
                <w:sz w:val="18"/>
              </w:rPr>
              <w:t xml:space="preserve"> item : fullMaarachList)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(item.getName().toLowerCase().contains(text.toLowerCase()))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filteredList.add(item);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maarachList.clear();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maarachList.addAll(filteredList);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adapter.notifyDataSetChanged();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loadData()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(uid ==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"User not logged in"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ds.getUser(uid,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&gt;()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onCompleted(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user)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(user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 &amp;&amp; user.getMaarachim()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maarachList.clear();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fullMaarachList.clear();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maarachList.addAll(user.getMaarachim().values());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fullMaarachList.addAll(user.getMaarachim().values());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adapter.notifyDataSetChanged();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onFailed(</w:t>
            </w:r>
            <w:r>
              <w:rPr>
                <w:rFonts w:ascii="Arial" w:hAnsi="Arial"/>
                <w:color w:val="007080"/>
                <w:sz w:val="18"/>
              </w:rPr>
              <w:t>Exception</w:t>
            </w:r>
            <w:r>
              <w:rPr>
                <w:rFonts w:ascii="Arial" w:hAnsi="Arial"/>
                <w:color w:val="1E1E1E"/>
                <w:sz w:val="18"/>
              </w:rPr>
              <w:t xml:space="preserve"> 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7080"/>
                <w:sz w:val="18"/>
              </w:rPr>
              <w:t>ShowMaarachim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"Error loading data: "</w:t>
            </w:r>
            <w:r>
              <w:rPr>
                <w:rFonts w:ascii="Arial" w:hAnsi="Arial"/>
                <w:color w:val="1E1E1E"/>
                <w:sz w:val="18"/>
              </w:rPr>
              <w:t xml:space="preserve"> + e.getMessage(),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 הפונקציה החדשה שמוחקת את המערך!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showDeleteDialog(</w:t>
            </w:r>
            <w:r>
              <w:rPr>
                <w:rFonts w:ascii="Arial" w:hAnsi="Arial"/>
                <w:color w:val="007080"/>
                <w:sz w:val="18"/>
              </w:rPr>
              <w:t>MaarachImun</w:t>
            </w:r>
            <w:r>
              <w:rPr>
                <w:rFonts w:ascii="Arial" w:hAnsi="Arial"/>
                <w:color w:val="1E1E1E"/>
                <w:sz w:val="18"/>
              </w:rPr>
              <w:t xml:space="preserve"> maarach)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AlertDialog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Builder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.setTitle(</w:t>
            </w:r>
            <w:r>
              <w:rPr>
                <w:rFonts w:ascii="Arial" w:hAnsi="Arial"/>
                <w:color w:val="A31515"/>
                <w:sz w:val="18"/>
              </w:rPr>
              <w:t>"Delete Training Set"</w:t>
            </w:r>
            <w:r>
              <w:rPr>
                <w:rFonts w:ascii="Arial" w:hAnsi="Arial"/>
                <w:color w:val="1E1E1E"/>
                <w:sz w:val="18"/>
              </w:rPr>
              <w:t>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.setMessage(</w:t>
            </w:r>
            <w:r>
              <w:rPr>
                <w:rFonts w:ascii="Arial" w:hAnsi="Arial"/>
                <w:color w:val="A31515"/>
                <w:sz w:val="18"/>
              </w:rPr>
              <w:t>"Are you sure you want to delete '"</w:t>
            </w:r>
            <w:r>
              <w:rPr>
                <w:rFonts w:ascii="Arial" w:hAnsi="Arial"/>
                <w:color w:val="1E1E1E"/>
                <w:sz w:val="18"/>
              </w:rPr>
              <w:t xml:space="preserve"> + maarach.getName() + </w:t>
            </w:r>
            <w:r>
              <w:rPr>
                <w:rFonts w:ascii="Arial" w:hAnsi="Arial"/>
                <w:color w:val="A31515"/>
                <w:sz w:val="18"/>
              </w:rPr>
              <w:t>"'?"</w:t>
            </w:r>
            <w:r>
              <w:rPr>
                <w:rFonts w:ascii="Arial" w:hAnsi="Arial"/>
                <w:color w:val="1E1E1E"/>
                <w:sz w:val="18"/>
              </w:rPr>
              <w:t>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.setPositiveButton(</w:t>
            </w:r>
            <w:r>
              <w:rPr>
                <w:rFonts w:ascii="Arial" w:hAnsi="Arial"/>
                <w:color w:val="A31515"/>
                <w:sz w:val="18"/>
              </w:rPr>
              <w:t>"Yes"</w:t>
            </w:r>
            <w:r>
              <w:rPr>
                <w:rFonts w:ascii="Arial" w:hAnsi="Arial"/>
                <w:color w:val="1E1E1E"/>
                <w:sz w:val="18"/>
              </w:rPr>
              <w:t>, (dialog, which)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ds.getUser(uid,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&gt;()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onCompleted(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currentUser)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(currentUser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 &amp;&amp; currentUser.getMaarachim()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</w:t>
            </w:r>
            <w:r>
              <w:rPr>
                <w:rFonts w:ascii="Arial" w:hAnsi="Arial"/>
                <w:color w:val="008000"/>
                <w:sz w:val="18"/>
              </w:rPr>
              <w:t>// מחיקת המערך מהרשימה של המשתמש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currentUser.getMaarachim().remove(maarach.getId());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</w:t>
            </w:r>
            <w:r>
              <w:rPr>
                <w:rFonts w:ascii="Arial" w:hAnsi="Arial"/>
                <w:color w:val="008000"/>
                <w:sz w:val="18"/>
              </w:rPr>
              <w:t>// עדכון המשתמש במסד הנתונים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ds.updateUser(currentUser,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>&gt;()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onCompleted(</w:t>
            </w:r>
            <w:r>
              <w:rPr>
                <w:rFonts w:ascii="Arial" w:hAnsi="Arial"/>
                <w:color w:val="007080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object)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7080"/>
                <w:sz w:val="18"/>
              </w:rPr>
              <w:t>ShowMaarachim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"Training Set deleted"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        </w:t>
            </w:r>
            <w:r>
              <w:rPr>
                <w:rFonts w:ascii="Arial" w:hAnsi="Arial"/>
                <w:color w:val="008000"/>
                <w:sz w:val="18"/>
              </w:rPr>
              <w:t>// מחיקה מהרשימות המקומיות כדי לעדכן את המסך מיד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        maarachList.remove(maarach);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        fullMaarachList.remove(maarach);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        adapter.notifyDataSetChanged();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onFailed(</w:t>
            </w:r>
            <w:r>
              <w:rPr>
                <w:rFonts w:ascii="Arial" w:hAnsi="Arial"/>
                <w:color w:val="007080"/>
                <w:sz w:val="18"/>
              </w:rPr>
              <w:t>Exception</w:t>
            </w:r>
            <w:r>
              <w:rPr>
                <w:rFonts w:ascii="Arial" w:hAnsi="Arial"/>
                <w:color w:val="1E1E1E"/>
                <w:sz w:val="18"/>
              </w:rPr>
              <w:t xml:space="preserve"> 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7080"/>
                <w:sz w:val="18"/>
              </w:rPr>
              <w:t>ShowMaarachim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"Failed to delete from DB"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onFailed(</w:t>
            </w:r>
            <w:r>
              <w:rPr>
                <w:rFonts w:ascii="Arial" w:hAnsi="Arial"/>
                <w:color w:val="007080"/>
                <w:sz w:val="18"/>
              </w:rPr>
              <w:t>Exception</w:t>
            </w:r>
            <w:r>
              <w:rPr>
                <w:rFonts w:ascii="Arial" w:hAnsi="Arial"/>
                <w:color w:val="1E1E1E"/>
                <w:sz w:val="18"/>
              </w:rPr>
              <w:t xml:space="preserve"> 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7080"/>
                <w:sz w:val="18"/>
              </w:rPr>
              <w:t>ShowMaarachim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"Error accessing user data"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.setNegativeButton(</w:t>
            </w:r>
            <w:r>
              <w:rPr>
                <w:rFonts w:ascii="Arial" w:hAnsi="Arial"/>
                <w:color w:val="A31515"/>
                <w:sz w:val="18"/>
              </w:rPr>
              <w:t>"No"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showCreateMaarachDialog()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AlertDialog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Builder</w:t>
            </w:r>
            <w:r>
              <w:rPr>
                <w:rFonts w:ascii="Arial" w:hAnsi="Arial"/>
                <w:color w:val="1E1E1E"/>
                <w:sz w:val="18"/>
              </w:rPr>
              <w:t xml:space="preserve"> builder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AlertDialog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Builder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builder.setTitle(</w:t>
            </w:r>
            <w:r>
              <w:rPr>
                <w:rFonts w:ascii="Arial" w:hAnsi="Arial"/>
                <w:color w:val="A31515"/>
                <w:sz w:val="18"/>
              </w:rPr>
              <w:t>"Create New Training Set"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EditText</w:t>
            </w:r>
            <w:r>
              <w:rPr>
                <w:rFonts w:ascii="Arial" w:hAnsi="Arial"/>
                <w:color w:val="1E1E1E"/>
                <w:sz w:val="18"/>
              </w:rPr>
              <w:t xml:space="preserve"> input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EditText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input.setHint(</w:t>
            </w:r>
            <w:r>
              <w:rPr>
                <w:rFonts w:ascii="Arial" w:hAnsi="Arial"/>
                <w:color w:val="A31515"/>
                <w:sz w:val="18"/>
              </w:rPr>
              <w:t>"Enter set name..."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FrameLayout</w:t>
            </w:r>
            <w:r>
              <w:rPr>
                <w:rFonts w:ascii="Arial" w:hAnsi="Arial"/>
                <w:color w:val="1E1E1E"/>
                <w:sz w:val="18"/>
              </w:rPr>
              <w:t xml:space="preserve"> container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FrameLayout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FrameLayout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LayoutParams</w:t>
            </w:r>
            <w:r>
              <w:rPr>
                <w:rFonts w:ascii="Arial" w:hAnsi="Arial"/>
                <w:color w:val="1E1E1E"/>
                <w:sz w:val="18"/>
              </w:rPr>
              <w:t xml:space="preserve"> params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FrameLayout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LayoutParams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ViewGroup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LayoutParams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MATCH_PARENT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ViewGroup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LayoutParams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WRAP_CONTENT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params.leftMargin = </w:t>
            </w:r>
            <w:r>
              <w:rPr>
                <w:rFonts w:ascii="Arial" w:hAnsi="Arial"/>
                <w:color w:val="098658"/>
                <w:sz w:val="18"/>
              </w:rPr>
              <w:t>60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params.rightMargin = </w:t>
            </w:r>
            <w:r>
              <w:rPr>
                <w:rFonts w:ascii="Arial" w:hAnsi="Arial"/>
                <w:color w:val="098658"/>
                <w:sz w:val="18"/>
              </w:rPr>
              <w:t>60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input.setLayoutParams(params);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container.addView(input);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builder.setView(container);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builder.setPositiveButton(</w:t>
            </w:r>
            <w:r>
              <w:rPr>
                <w:rFonts w:ascii="Arial" w:hAnsi="Arial"/>
                <w:color w:val="A31515"/>
                <w:sz w:val="18"/>
              </w:rPr>
              <w:t>"Create"</w:t>
            </w:r>
            <w:r>
              <w:rPr>
                <w:rFonts w:ascii="Arial" w:hAnsi="Arial"/>
                <w:color w:val="1E1E1E"/>
                <w:sz w:val="18"/>
              </w:rPr>
              <w:t>, (dialog, which)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name = input.getText().toString().trim();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(!name.isEmpty())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createNewSet(name);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"Name is required"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builder.setNegativeButton(</w:t>
            </w:r>
            <w:r>
              <w:rPr>
                <w:rFonts w:ascii="Arial" w:hAnsi="Arial"/>
                <w:color w:val="A31515"/>
                <w:sz w:val="18"/>
              </w:rPr>
              <w:t>"Cancel"</w:t>
            </w:r>
            <w:r>
              <w:rPr>
                <w:rFonts w:ascii="Arial" w:hAnsi="Arial"/>
                <w:color w:val="1E1E1E"/>
                <w:sz w:val="18"/>
              </w:rPr>
              <w:t>, (dialog, which) -&gt; dialog.cancel());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builder.show();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createNewSet(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name)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(uid ==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)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newId = ds.generateMaarachId(uid);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MaarachImun</w:t>
            </w:r>
            <w:r>
              <w:rPr>
                <w:rFonts w:ascii="Arial" w:hAnsi="Arial"/>
                <w:color w:val="1E1E1E"/>
                <w:sz w:val="18"/>
              </w:rPr>
              <w:t xml:space="preserve"> newMaarach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MaarachImun</w:t>
            </w:r>
            <w:r>
              <w:rPr>
                <w:rFonts w:ascii="Arial" w:hAnsi="Arial"/>
                <w:color w:val="1E1E1E"/>
                <w:sz w:val="18"/>
              </w:rPr>
              <w:t xml:space="preserve">(newId, name, </w:t>
            </w:r>
            <w:r>
              <w:rPr>
                <w:rFonts w:ascii="Arial" w:hAnsi="Arial"/>
                <w:color w:val="A31515"/>
                <w:sz w:val="18"/>
              </w:rPr>
              <w:t>""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ArrayList</w:t>
            </w:r>
            <w:r>
              <w:rPr>
                <w:rFonts w:ascii="Arial" w:hAnsi="Arial"/>
                <w:color w:val="1E1E1E"/>
                <w:sz w:val="18"/>
              </w:rPr>
              <w:t>&lt;&gt;());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ds.getUser(uid,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&gt;()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onCompleted(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currentUser)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(currentUser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(currentUser.getMaarachim() ==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currentUser.setMaarachim(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HashMap</w:t>
            </w:r>
            <w:r>
              <w:rPr>
                <w:rFonts w:ascii="Arial" w:hAnsi="Arial"/>
                <w:color w:val="1E1E1E"/>
                <w:sz w:val="18"/>
              </w:rPr>
              <w:t>&lt;&gt;());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currentUser.getMaarachim().put(newMaarach.getId(), newMaarach);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ds.updateUser(currentUser,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>&gt;()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onCompleted(</w:t>
            </w:r>
            <w:r>
              <w:rPr>
                <w:rFonts w:ascii="Arial" w:hAnsi="Arial"/>
                <w:color w:val="007080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object)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7080"/>
                <w:sz w:val="18"/>
              </w:rPr>
              <w:t>ShowMaarachim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"Set '"</w:t>
            </w:r>
            <w:r>
              <w:rPr>
                <w:rFonts w:ascii="Arial" w:hAnsi="Arial"/>
                <w:color w:val="1E1E1E"/>
                <w:sz w:val="18"/>
              </w:rPr>
              <w:t xml:space="preserve"> + name + </w:t>
            </w:r>
            <w:r>
              <w:rPr>
                <w:rFonts w:ascii="Arial" w:hAnsi="Arial"/>
                <w:color w:val="A31515"/>
                <w:sz w:val="18"/>
              </w:rPr>
              <w:t>"' Created"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maarachList.add(newMaarach);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fullMaarachList.add(newMaarach);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adapter.notifyItemInserted(maarachList.size() - </w:t>
            </w:r>
            <w:r>
              <w:rPr>
                <w:rFonts w:ascii="Arial" w:hAnsi="Arial"/>
                <w:color w:val="098658"/>
                <w:sz w:val="18"/>
              </w:rPr>
              <w:t>1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rvTrainingSets.scrollToPosition(maarachList.size() - </w:t>
            </w:r>
            <w:r>
              <w:rPr>
                <w:rFonts w:ascii="Arial" w:hAnsi="Arial"/>
                <w:color w:val="098658"/>
                <w:sz w:val="18"/>
              </w:rPr>
              <w:t>1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onFailed(</w:t>
            </w:r>
            <w:r>
              <w:rPr>
                <w:rFonts w:ascii="Arial" w:hAnsi="Arial"/>
                <w:color w:val="007080"/>
                <w:sz w:val="18"/>
              </w:rPr>
              <w:t>Exception</w:t>
            </w:r>
            <w:r>
              <w:rPr>
                <w:rFonts w:ascii="Arial" w:hAnsi="Arial"/>
                <w:color w:val="1E1E1E"/>
                <w:sz w:val="18"/>
              </w:rPr>
              <w:t xml:space="preserve"> 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7080"/>
                <w:sz w:val="18"/>
              </w:rPr>
              <w:t>ShowMaarachim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"Save failed"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onFailed(</w:t>
            </w:r>
            <w:r>
              <w:rPr>
                <w:rFonts w:ascii="Arial" w:hAnsi="Arial"/>
                <w:color w:val="007080"/>
                <w:sz w:val="18"/>
              </w:rPr>
              <w:t>Exception</w:t>
            </w:r>
            <w:r>
              <w:rPr>
                <w:rFonts w:ascii="Arial" w:hAnsi="Arial"/>
                <w:color w:val="1E1E1E"/>
                <w:sz w:val="18"/>
              </w:rPr>
              <w:t xml:space="preserve"> 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7080"/>
                <w:sz w:val="18"/>
              </w:rPr>
              <w:t>ShowMaarachim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"Fetch user failed"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onResume()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super</w:t>
            </w:r>
            <w:r>
              <w:rPr>
                <w:rFonts w:ascii="Arial" w:hAnsi="Arial"/>
                <w:color w:val="1E1E1E"/>
                <w:sz w:val="18"/>
              </w:rPr>
              <w:t>.onResume();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הלוג הזה יעזור לך לראות ב-Logcat שהעמוד אכן התרענן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Log</w:t>
            </w:r>
            <w:r>
              <w:rPr>
                <w:rFonts w:ascii="Arial" w:hAnsi="Arial"/>
                <w:color w:val="1E1E1E"/>
                <w:sz w:val="18"/>
              </w:rPr>
              <w:t>.d(</w:t>
            </w:r>
            <w:r>
              <w:rPr>
                <w:rFonts w:ascii="Arial" w:hAnsi="Arial"/>
                <w:color w:val="A31515"/>
                <w:sz w:val="18"/>
              </w:rPr>
              <w:t>"Lifecycle"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"onResume: Refreshing data from RTDB"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קריאה לפונקציה שלך שמביאה את הנתונים העדכניים מהפיירבייס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loadData();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>}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0000"/>
          <w:sz w:val="26"/>
        </w:rPr>
        <w:t>📄  screens\ShowTrainingSet.java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package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com.example.myprojecttcz.screens;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android.content.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android.os.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android.util.</w:t>
            </w:r>
            <w:r>
              <w:rPr>
                <w:rFonts w:ascii="Arial" w:hAnsi="Arial"/>
                <w:color w:val="007080"/>
                <w:sz w:val="18"/>
              </w:rPr>
              <w:t>Log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android.view.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Button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androidx.annotation.</w:t>
            </w:r>
            <w:r>
              <w:rPr>
                <w:rFonts w:ascii="Arial" w:hAnsi="Arial"/>
                <w:color w:val="007080"/>
                <w:sz w:val="18"/>
              </w:rPr>
              <w:t>NonNull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androidx.recyclerview.widget.</w:t>
            </w:r>
            <w:r>
              <w:rPr>
                <w:rFonts w:ascii="Arial" w:hAnsi="Arial"/>
                <w:color w:val="007080"/>
                <w:sz w:val="18"/>
              </w:rPr>
              <w:t>ItemTouchHelper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androidx.recyclerview.widget.</w:t>
            </w:r>
            <w:r>
              <w:rPr>
                <w:rFonts w:ascii="Arial" w:hAnsi="Arial"/>
                <w:color w:val="007080"/>
                <w:sz w:val="18"/>
              </w:rPr>
              <w:t>LinearLayoutManager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androidx.recyclerview.widget.</w:t>
            </w:r>
            <w:r>
              <w:rPr>
                <w:rFonts w:ascii="Arial" w:hAnsi="Arial"/>
                <w:color w:val="007080"/>
                <w:sz w:val="18"/>
              </w:rPr>
              <w:t>RecyclerView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com.example.myprojecttcz.adapters.</w:t>
            </w:r>
            <w:r>
              <w:rPr>
                <w:rFonts w:ascii="Arial" w:hAnsi="Arial"/>
                <w:color w:val="007080"/>
                <w:sz w:val="18"/>
              </w:rPr>
              <w:t>DrillListReorderAdapter</w:t>
            </w:r>
            <w:r>
              <w:rPr>
                <w:rFonts w:ascii="Arial" w:hAnsi="Arial"/>
                <w:color w:val="1E1E1E"/>
                <w:sz w:val="18"/>
              </w:rPr>
              <w:t xml:space="preserve">; </w:t>
            </w:r>
            <w:r>
              <w:rPr>
                <w:rFonts w:ascii="Arial" w:hAnsi="Arial"/>
                <w:color w:val="008000"/>
                <w:sz w:val="18"/>
              </w:rPr>
              <w:t>// האדפטר שלך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com.example.myprojecttcz.base.</w:t>
            </w:r>
            <w:r>
              <w:rPr>
                <w:rFonts w:ascii="Arial" w:hAnsi="Arial"/>
                <w:color w:val="007080"/>
                <w:sz w:val="18"/>
              </w:rPr>
              <w:t>BaseActivity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com.example.myprojecttcz.model.</w:t>
            </w:r>
            <w:r>
              <w:rPr>
                <w:rFonts w:ascii="Arial" w:hAnsi="Arial"/>
                <w:color w:val="007080"/>
                <w:sz w:val="18"/>
              </w:rPr>
              <w:t>Drill2v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com.example.myprojecttcz.model.</w:t>
            </w:r>
            <w:r>
              <w:rPr>
                <w:rFonts w:ascii="Arial" w:hAnsi="Arial"/>
                <w:color w:val="007080"/>
                <w:sz w:val="18"/>
              </w:rPr>
              <w:t>MaarachImun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com.example.myprojecttcz.model.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com.example.myprojecttcz.services.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com.google.firebase.auth.</w:t>
            </w:r>
            <w:r>
              <w:rPr>
                <w:rFonts w:ascii="Arial" w:hAnsi="Arial"/>
                <w:color w:val="007080"/>
                <w:sz w:val="18"/>
              </w:rPr>
              <w:t>FirebaseAuth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java.util.</w:t>
            </w:r>
            <w:r>
              <w:rPr>
                <w:rFonts w:ascii="Arial" w:hAnsi="Arial"/>
                <w:color w:val="007080"/>
                <w:sz w:val="18"/>
              </w:rPr>
              <w:t>ArrayList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java.util.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ShowTrainingSet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extends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BaseActivity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implements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OnClickListener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RecyclerView</w:t>
            </w:r>
            <w:r>
              <w:rPr>
                <w:rFonts w:ascii="Arial" w:hAnsi="Arial"/>
                <w:color w:val="1E1E1E"/>
                <w:sz w:val="18"/>
              </w:rPr>
              <w:t xml:space="preserve"> rvDrillsList;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DrillListReorderAdapter</w:t>
            </w:r>
            <w:r>
              <w:rPr>
                <w:rFonts w:ascii="Arial" w:hAnsi="Arial"/>
                <w:color w:val="1E1E1E"/>
                <w:sz w:val="18"/>
              </w:rPr>
              <w:t xml:space="preserve"> adapter; </w:t>
            </w:r>
            <w:r>
              <w:rPr>
                <w:rFonts w:ascii="Arial" w:hAnsi="Arial"/>
                <w:color w:val="008000"/>
                <w:sz w:val="18"/>
              </w:rPr>
              <w:t>// שימוש באדפטר ששלחת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Drill2v</w:t>
            </w:r>
            <w:r>
              <w:rPr>
                <w:rFonts w:ascii="Arial" w:hAnsi="Arial"/>
                <w:color w:val="1E1E1E"/>
                <w:sz w:val="18"/>
              </w:rPr>
              <w:t xml:space="preserve">&gt; drillsList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ArrayList</w:t>
            </w:r>
            <w:r>
              <w:rPr>
                <w:rFonts w:ascii="Arial" w:hAnsi="Arial"/>
                <w:color w:val="1E1E1E"/>
                <w:sz w:val="18"/>
              </w:rPr>
              <w:t>&lt;&gt;();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 xml:space="preserve"> ds;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currentMaarachId;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MaarachImun</w:t>
            </w:r>
            <w:r>
              <w:rPr>
                <w:rFonts w:ascii="Arial" w:hAnsi="Arial"/>
                <w:color w:val="1E1E1E"/>
                <w:sz w:val="18"/>
              </w:rPr>
              <w:t xml:space="preserve"> currentMaarach;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Button</w:t>
            </w:r>
            <w:r>
              <w:rPr>
                <w:rFonts w:ascii="Arial" w:hAnsi="Arial"/>
                <w:color w:val="1E1E1E"/>
                <w:sz w:val="18"/>
              </w:rPr>
              <w:t xml:space="preserve"> btnGoToMaagar;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onCreate(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 xml:space="preserve"> savedInstanceState)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super</w:t>
            </w:r>
            <w:r>
              <w:rPr>
                <w:rFonts w:ascii="Arial" w:hAnsi="Arial"/>
                <w:color w:val="1E1E1E"/>
                <w:sz w:val="18"/>
              </w:rPr>
              <w:t>.onCreate(savedInstanceState);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setContentView(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.layout.activity_show_training_set);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1. קבלת ID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currentMaarachId = getIntent().getStringExtra(</w:t>
            </w:r>
            <w:r>
              <w:rPr>
                <w:rFonts w:ascii="Arial" w:hAnsi="Arial"/>
                <w:color w:val="A31515"/>
                <w:sz w:val="18"/>
              </w:rPr>
              <w:t>"maarach_id"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(currentMaarachId ==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"Error: No set ID provided"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finish();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ds =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.getInstance();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btnGoToMaagar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.id.btnGoToMaagar);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btnGoToMaagar.setOnClickListener(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2. הגדרת RecyclerView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rvDrillsList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.id.rvDrillsList);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rvDrillsList.setLayoutManager(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LinearLayoutManager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יצירת האדפטר שלך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adapter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DrillListReorderAdapter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, drillsList);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rvDrillsList.setAdapter(adapter);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3. הפעלת מנגנון הגרירה (חשוב!)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setupDragAndDrop();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4. טעינת נתונים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loadData();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setupDragAndDrop()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מגדירים תמיכה בגרירה למעלה (UP) ולמטה (DOWN)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ItemTouchHelper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SimpleCallback</w:t>
            </w:r>
            <w:r>
              <w:rPr>
                <w:rFonts w:ascii="Arial" w:hAnsi="Arial"/>
                <w:color w:val="1E1E1E"/>
                <w:sz w:val="18"/>
              </w:rPr>
              <w:t xml:space="preserve"> simpleCallback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ItemTouchHelper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SimpleCallback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ItemTouchHelper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UP</w:t>
            </w:r>
            <w:r>
              <w:rPr>
                <w:rFonts w:ascii="Arial" w:hAnsi="Arial"/>
                <w:color w:val="1E1E1E"/>
                <w:sz w:val="18"/>
              </w:rPr>
              <w:t xml:space="preserve"> | </w:t>
            </w:r>
            <w:r>
              <w:rPr>
                <w:rFonts w:ascii="Arial" w:hAnsi="Arial"/>
                <w:color w:val="007080"/>
                <w:sz w:val="18"/>
              </w:rPr>
              <w:t>ItemTouchHelper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DOWN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onMove(</w:t>
            </w:r>
            <w:r>
              <w:rPr>
                <w:rFonts w:ascii="Arial" w:hAnsi="Arial"/>
                <w:color w:val="6F00D2"/>
                <w:sz w:val="18"/>
              </w:rPr>
              <w:t>@NonNull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RecyclerView</w:t>
            </w:r>
            <w:r>
              <w:rPr>
                <w:rFonts w:ascii="Arial" w:hAnsi="Arial"/>
                <w:color w:val="1E1E1E"/>
                <w:sz w:val="18"/>
              </w:rPr>
              <w:t xml:space="preserve"> recyclerView,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  </w:t>
            </w:r>
            <w:r>
              <w:rPr>
                <w:rFonts w:ascii="Arial" w:hAnsi="Arial"/>
                <w:color w:val="6F00D2"/>
                <w:sz w:val="18"/>
              </w:rPr>
              <w:t>@NonNull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RecyclerView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ViewHolder</w:t>
            </w:r>
            <w:r>
              <w:rPr>
                <w:rFonts w:ascii="Arial" w:hAnsi="Arial"/>
                <w:color w:val="1E1E1E"/>
                <w:sz w:val="18"/>
              </w:rPr>
              <w:t xml:space="preserve"> source,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  </w:t>
            </w:r>
            <w:r>
              <w:rPr>
                <w:rFonts w:ascii="Arial" w:hAnsi="Arial"/>
                <w:color w:val="6F00D2"/>
                <w:sz w:val="18"/>
              </w:rPr>
              <w:t>@NonNull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RecyclerView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ViewHolder</w:t>
            </w:r>
            <w:r>
              <w:rPr>
                <w:rFonts w:ascii="Arial" w:hAnsi="Arial"/>
                <w:color w:val="1E1E1E"/>
                <w:sz w:val="18"/>
              </w:rPr>
              <w:t xml:space="preserve"> target)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fromPos = source.getAdapterPosition();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toPos = target.getAdapterPosition();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8000"/>
                <w:sz w:val="18"/>
              </w:rPr>
              <w:t>// *** כאן אנחנו קוראים לפונקציה שכתבת באדפטר ***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adapter.moveItem(fromPos, toPos);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true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onSwiped(</w:t>
            </w:r>
            <w:r>
              <w:rPr>
                <w:rFonts w:ascii="Arial" w:hAnsi="Arial"/>
                <w:color w:val="6F00D2"/>
                <w:sz w:val="18"/>
              </w:rPr>
              <w:t>@NonNull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RecyclerView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ViewHolder</w:t>
            </w:r>
            <w:r>
              <w:rPr>
                <w:rFonts w:ascii="Arial" w:hAnsi="Arial"/>
                <w:color w:val="1E1E1E"/>
                <w:sz w:val="18"/>
              </w:rPr>
              <w:t xml:space="preserve"> viewHolder,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direction)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8000"/>
                <w:sz w:val="18"/>
              </w:rPr>
              <w:t>// לא עושים כלום בגרירה לצדדים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8000"/>
                <w:sz w:val="18"/>
              </w:rPr>
              <w:t>// הפונקציה הזו נקראת כשהמשתמש *עוזב* את הפריט (סיים לגרור)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clearView(</w:t>
            </w:r>
            <w:r>
              <w:rPr>
                <w:rFonts w:ascii="Arial" w:hAnsi="Arial"/>
                <w:color w:val="6F00D2"/>
                <w:sz w:val="18"/>
              </w:rPr>
              <w:t>@NonNull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RecyclerView</w:t>
            </w:r>
            <w:r>
              <w:rPr>
                <w:rFonts w:ascii="Arial" w:hAnsi="Arial"/>
                <w:color w:val="1E1E1E"/>
                <w:sz w:val="18"/>
              </w:rPr>
              <w:t xml:space="preserve"> recyclerView, </w:t>
            </w:r>
            <w:r>
              <w:rPr>
                <w:rFonts w:ascii="Arial" w:hAnsi="Arial"/>
                <w:color w:val="6F00D2"/>
                <w:sz w:val="18"/>
              </w:rPr>
              <w:t>@NonNull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RecyclerView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ViewHolder</w:t>
            </w:r>
            <w:r>
              <w:rPr>
                <w:rFonts w:ascii="Arial" w:hAnsi="Arial"/>
                <w:color w:val="1E1E1E"/>
                <w:sz w:val="18"/>
              </w:rPr>
              <w:t xml:space="preserve"> viewHolder)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super</w:t>
            </w:r>
            <w:r>
              <w:rPr>
                <w:rFonts w:ascii="Arial" w:hAnsi="Arial"/>
                <w:color w:val="1E1E1E"/>
                <w:sz w:val="18"/>
              </w:rPr>
              <w:t>.clearView(recyclerView, viewHolder);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8000"/>
                <w:sz w:val="18"/>
              </w:rPr>
              <w:t>// זה הזמן לשמור את הסדר החדש ב-Firebase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saveOrderToFirebase();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חיבור ה-Helper ל-RecyclerView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ItemTouchHelper</w:t>
            </w:r>
            <w:r>
              <w:rPr>
                <w:rFonts w:ascii="Arial" w:hAnsi="Arial"/>
                <w:color w:val="1E1E1E"/>
                <w:sz w:val="18"/>
              </w:rPr>
              <w:t xml:space="preserve"> itemTouchHelper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ItemTouchHelper</w:t>
            </w:r>
            <w:r>
              <w:rPr>
                <w:rFonts w:ascii="Arial" w:hAnsi="Arial"/>
                <w:color w:val="1E1E1E"/>
                <w:sz w:val="18"/>
              </w:rPr>
              <w:t>(simpleCallback);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itemTouchHelper.attachToRecyclerView(rvDrillsList);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loadData()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uid = </w:t>
            </w:r>
            <w:r>
              <w:rPr>
                <w:rFonts w:ascii="Arial" w:hAnsi="Arial"/>
                <w:color w:val="007080"/>
                <w:sz w:val="18"/>
              </w:rPr>
              <w:t>FirebaseAuth</w:t>
            </w:r>
            <w:r>
              <w:rPr>
                <w:rFonts w:ascii="Arial" w:hAnsi="Arial"/>
                <w:color w:val="1E1E1E"/>
                <w:sz w:val="18"/>
              </w:rPr>
              <w:t>.getInstance().getUid();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(uid ==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)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ds.getMaarachImun(uid, currentMaarachId,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MaarachImun</w:t>
            </w:r>
            <w:r>
              <w:rPr>
                <w:rFonts w:ascii="Arial" w:hAnsi="Arial"/>
                <w:color w:val="1E1E1E"/>
                <w:sz w:val="18"/>
              </w:rPr>
              <w:t>&gt;()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onCompleted(</w:t>
            </w:r>
            <w:r>
              <w:rPr>
                <w:rFonts w:ascii="Arial" w:hAnsi="Arial"/>
                <w:color w:val="007080"/>
                <w:sz w:val="18"/>
              </w:rPr>
              <w:t>MaarachImun</w:t>
            </w:r>
            <w:r>
              <w:rPr>
                <w:rFonts w:ascii="Arial" w:hAnsi="Arial"/>
                <w:color w:val="1E1E1E"/>
                <w:sz w:val="18"/>
              </w:rPr>
              <w:t xml:space="preserve"> maarach)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(maarach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currentMaarach = maarach;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(maarach.getDrillsid()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 &amp;&amp; !maarach.getDrillsid().isEmpty())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fetchDrills(maarach.getDrillsid());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}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drillsList.clear();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adapter.notifyDataSetChanged();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onFailed(</w:t>
            </w:r>
            <w:r>
              <w:rPr>
                <w:rFonts w:ascii="Arial" w:hAnsi="Arial"/>
                <w:color w:val="007080"/>
                <w:sz w:val="18"/>
              </w:rPr>
              <w:t>Exception</w:t>
            </w:r>
            <w:r>
              <w:rPr>
                <w:rFonts w:ascii="Arial" w:hAnsi="Arial"/>
                <w:color w:val="1E1E1E"/>
                <w:sz w:val="18"/>
              </w:rPr>
              <w:t xml:space="preserve"> 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7080"/>
                <w:sz w:val="18"/>
              </w:rPr>
              <w:t>ShowTrainingSet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"Failed to load set"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fetchDrills(</w:t>
            </w:r>
            <w:r>
              <w:rPr>
                <w:rFonts w:ascii="Arial" w:hAnsi="Arial"/>
                <w:color w:val="007080"/>
                <w:sz w:val="18"/>
              </w:rPr>
              <w:t>ArrayList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>&gt; drillIds)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ds.getAllDrills(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DrillsCallback</w:t>
            </w:r>
            <w:r>
              <w:rPr>
                <w:rFonts w:ascii="Arial" w:hAnsi="Arial"/>
                <w:color w:val="1E1E1E"/>
                <w:sz w:val="18"/>
              </w:rPr>
              <w:t>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onSuccess(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Drill2v</w:t>
            </w:r>
            <w:r>
              <w:rPr>
                <w:rFonts w:ascii="Arial" w:hAnsi="Arial"/>
                <w:color w:val="1E1E1E"/>
                <w:sz w:val="18"/>
              </w:rPr>
              <w:t>&gt; allDrills)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drillsList.clear();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8000"/>
                <w:sz w:val="18"/>
              </w:rPr>
              <w:t>// שמירה על הסדר המקורי לפי רשימת ה-IDs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for</w:t>
            </w:r>
            <w:r>
              <w:rPr>
                <w:rFonts w:ascii="Arial" w:hAnsi="Arial"/>
                <w:color w:val="1E1E1E"/>
                <w:sz w:val="18"/>
              </w:rPr>
              <w:t xml:space="preserve"> 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id : drillIds)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33B3"/>
                <w:sz w:val="18"/>
              </w:rPr>
              <w:t>for</w:t>
            </w:r>
            <w:r>
              <w:rPr>
                <w:rFonts w:ascii="Arial" w:hAnsi="Arial"/>
                <w:color w:val="1E1E1E"/>
                <w:sz w:val="18"/>
              </w:rPr>
              <w:t xml:space="preserve"> (</w:t>
            </w:r>
            <w:r>
              <w:rPr>
                <w:rFonts w:ascii="Arial" w:hAnsi="Arial"/>
                <w:color w:val="007080"/>
                <w:sz w:val="18"/>
              </w:rPr>
              <w:t>Drill2v</w:t>
            </w:r>
            <w:r>
              <w:rPr>
                <w:rFonts w:ascii="Arial" w:hAnsi="Arial"/>
                <w:color w:val="1E1E1E"/>
                <w:sz w:val="18"/>
              </w:rPr>
              <w:t xml:space="preserve"> drill : allDrills)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(drill.getId().equals(id))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drillsList.add(drill);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</w:t>
            </w:r>
            <w:r>
              <w:rPr>
                <w:rFonts w:ascii="Arial" w:hAnsi="Arial"/>
                <w:color w:val="0033B3"/>
                <w:sz w:val="18"/>
              </w:rPr>
              <w:t>break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adapter.notifyDataSetChanged();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onError(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error)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7080"/>
                <w:sz w:val="18"/>
              </w:rPr>
              <w:t>ShowTrainingSet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"Error fetching drills"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saveOrderToFirebase()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(currentMaarach ==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)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יצירת רשימת IDs חדשה לפי הסדר הנוכחי באדפטר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אנחנו משתמשים ב-getDrills() שכתבת באדפטר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ArrayList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&gt; newIds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ArrayList</w:t>
            </w:r>
            <w:r>
              <w:rPr>
                <w:rFonts w:ascii="Arial" w:hAnsi="Arial"/>
                <w:color w:val="1E1E1E"/>
                <w:sz w:val="18"/>
              </w:rPr>
              <w:t>&lt;&gt;();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for</w:t>
            </w:r>
            <w:r>
              <w:rPr>
                <w:rFonts w:ascii="Arial" w:hAnsi="Arial"/>
                <w:color w:val="1E1E1E"/>
                <w:sz w:val="18"/>
              </w:rPr>
              <w:t xml:space="preserve"> (</w:t>
            </w:r>
            <w:r>
              <w:rPr>
                <w:rFonts w:ascii="Arial" w:hAnsi="Arial"/>
                <w:color w:val="007080"/>
                <w:sz w:val="18"/>
              </w:rPr>
              <w:t>Drill2v</w:t>
            </w:r>
            <w:r>
              <w:rPr>
                <w:rFonts w:ascii="Arial" w:hAnsi="Arial"/>
                <w:color w:val="1E1E1E"/>
                <w:sz w:val="18"/>
              </w:rPr>
              <w:t xml:space="preserve"> d : adapter.getDrills())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newIds.add(d.getId());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currentMaarach.setDrillsid(newIds);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uid = </w:t>
            </w:r>
            <w:r>
              <w:rPr>
                <w:rFonts w:ascii="Arial" w:hAnsi="Arial"/>
                <w:color w:val="007080"/>
                <w:sz w:val="18"/>
              </w:rPr>
              <w:t>FirebaseAuth</w:t>
            </w:r>
            <w:r>
              <w:rPr>
                <w:rFonts w:ascii="Arial" w:hAnsi="Arial"/>
                <w:color w:val="1E1E1E"/>
                <w:sz w:val="18"/>
              </w:rPr>
              <w:t>.getInstance().getUid();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ds.createMaarachImun(uid, currentMaarach,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>&gt;()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onCompleted(</w:t>
            </w:r>
            <w:r>
              <w:rPr>
                <w:rFonts w:ascii="Arial" w:hAnsi="Arial"/>
                <w:color w:val="007080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object)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8000"/>
                <w:sz w:val="18"/>
              </w:rPr>
              <w:t>// נשמר בהצלחה (שקט)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onFailed(</w:t>
            </w:r>
            <w:r>
              <w:rPr>
                <w:rFonts w:ascii="Arial" w:hAnsi="Arial"/>
                <w:color w:val="007080"/>
                <w:sz w:val="18"/>
              </w:rPr>
              <w:t>Exception</w:t>
            </w:r>
            <w:r>
              <w:rPr>
                <w:rFonts w:ascii="Arial" w:hAnsi="Arial"/>
                <w:color w:val="1E1E1E"/>
                <w:sz w:val="18"/>
              </w:rPr>
              <w:t xml:space="preserve"> 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7080"/>
                <w:sz w:val="18"/>
              </w:rPr>
              <w:t>ShowTrainingSet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"Failed to save order"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onClick(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 xml:space="preserve"> view)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(view == btnGoToMaagar)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 xml:space="preserve"> go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MaagarDrills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startActivity(go);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onResume()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super</w:t>
            </w:r>
            <w:r>
              <w:rPr>
                <w:rFonts w:ascii="Arial" w:hAnsi="Arial"/>
                <w:color w:val="1E1E1E"/>
                <w:sz w:val="18"/>
              </w:rPr>
              <w:t>.onResume();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הלוג הזה יעזור לך לראות ב-Logcat שהעמוד אכן התרענן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Log</w:t>
            </w:r>
            <w:r>
              <w:rPr>
                <w:rFonts w:ascii="Arial" w:hAnsi="Arial"/>
                <w:color w:val="1E1E1E"/>
                <w:sz w:val="18"/>
              </w:rPr>
              <w:t>.d(</w:t>
            </w:r>
            <w:r>
              <w:rPr>
                <w:rFonts w:ascii="Arial" w:hAnsi="Arial"/>
                <w:color w:val="A31515"/>
                <w:sz w:val="18"/>
              </w:rPr>
              <w:t>"Lifecycle"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"onResume: Refreshing data from RTDB"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קריאה לפונקציה שלך שמביאה את הנתונים העדכניים מהפיירבייס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loadData();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>}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0000"/>
          <w:sz w:val="26"/>
        </w:rPr>
        <w:t>📄  screens\Splash.java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package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com.example.myprojecttcz.screens;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android.content.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android.os.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android.view.animation.</w:t>
            </w:r>
            <w:r>
              <w:rPr>
                <w:rFonts w:ascii="Arial" w:hAnsi="Arial"/>
                <w:color w:val="007080"/>
                <w:sz w:val="18"/>
              </w:rPr>
              <w:t>Animation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android.view.animation.</w:t>
            </w:r>
            <w:r>
              <w:rPr>
                <w:rFonts w:ascii="Arial" w:hAnsi="Arial"/>
                <w:color w:val="007080"/>
                <w:sz w:val="18"/>
              </w:rPr>
              <w:t>AnimationUtils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ImageView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ProgressBar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TextView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androidx.activity.</w:t>
            </w:r>
            <w:r>
              <w:rPr>
                <w:rFonts w:ascii="Arial" w:hAnsi="Arial"/>
                <w:color w:val="007080"/>
                <w:sz w:val="18"/>
              </w:rPr>
              <w:t>EdgeToEdge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androidx.appcompat.app.</w:t>
            </w:r>
            <w:r>
              <w:rPr>
                <w:rFonts w:ascii="Arial" w:hAnsi="Arial"/>
                <w:color w:val="007080"/>
                <w:sz w:val="18"/>
              </w:rPr>
              <w:t>AppCompatActivity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androidx.core.graphics.</w:t>
            </w:r>
            <w:r>
              <w:rPr>
                <w:rFonts w:ascii="Arial" w:hAnsi="Arial"/>
                <w:color w:val="007080"/>
                <w:sz w:val="18"/>
              </w:rPr>
              <w:t>Insets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18"/>
              </w:rPr>
              <w:t>ViewCompat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18"/>
              </w:rPr>
              <w:t>WindowInsetsCompat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Splash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extends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AppCompatActivity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ProgressBar</w:t>
            </w:r>
            <w:r>
              <w:rPr>
                <w:rFonts w:ascii="Arial" w:hAnsi="Arial"/>
                <w:color w:val="1E1E1E"/>
                <w:sz w:val="18"/>
              </w:rPr>
              <w:t xml:space="preserve"> progressBar;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TextView</w:t>
            </w:r>
            <w:r>
              <w:rPr>
                <w:rFonts w:ascii="Arial" w:hAnsi="Arial"/>
                <w:color w:val="1E1E1E"/>
                <w:sz w:val="18"/>
              </w:rPr>
              <w:t xml:space="preserve"> splashtv;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ImageView</w:t>
            </w:r>
            <w:r>
              <w:rPr>
                <w:rFonts w:ascii="Arial" w:hAnsi="Arial"/>
                <w:color w:val="1E1E1E"/>
                <w:sz w:val="18"/>
              </w:rPr>
              <w:t xml:space="preserve"> myImageView;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onCreate(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 xml:space="preserve"> savedInstanceState)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super</w:t>
            </w:r>
            <w:r>
              <w:rPr>
                <w:rFonts w:ascii="Arial" w:hAnsi="Arial"/>
                <w:color w:val="1E1E1E"/>
                <w:sz w:val="18"/>
              </w:rPr>
              <w:t>.onCreate(savedInstanceState);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EdgeToEdge</w:t>
            </w:r>
            <w:r>
              <w:rPr>
                <w:rFonts w:ascii="Arial" w:hAnsi="Arial"/>
                <w:color w:val="1E1E1E"/>
                <w:sz w:val="18"/>
              </w:rPr>
              <w:t>.enable(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setContentView(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.layout.activity_splash);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ViewCompat</w:t>
            </w:r>
            <w:r>
              <w:rPr>
                <w:rFonts w:ascii="Arial" w:hAnsi="Arial"/>
                <w:color w:val="1E1E1E"/>
                <w:sz w:val="18"/>
              </w:rPr>
              <w:t>.setOnApplyWindowInsetsListener(findViewById(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.id.main), (v, insets)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Insets</w:t>
            </w:r>
            <w:r>
              <w:rPr>
                <w:rFonts w:ascii="Arial" w:hAnsi="Arial"/>
                <w:color w:val="1E1E1E"/>
                <w:sz w:val="18"/>
              </w:rPr>
              <w:t xml:space="preserve"> systemBars = insets.getInsets(</w:t>
            </w:r>
            <w:r>
              <w:rPr>
                <w:rFonts w:ascii="Arial" w:hAnsi="Arial"/>
                <w:color w:val="007080"/>
                <w:sz w:val="18"/>
              </w:rPr>
              <w:t>WindowInsetsCompat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Type</w:t>
            </w:r>
            <w:r>
              <w:rPr>
                <w:rFonts w:ascii="Arial" w:hAnsi="Arial"/>
                <w:color w:val="1E1E1E"/>
                <w:sz w:val="18"/>
              </w:rPr>
              <w:t>.systemBars());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v.setPadding(systemBars.left, systemBars.top, systemBars.right, systemBars.bottom);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insets;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myImageView = (</w:t>
            </w:r>
            <w:r>
              <w:rPr>
                <w:rFonts w:ascii="Arial" w:hAnsi="Arial"/>
                <w:color w:val="007080"/>
                <w:sz w:val="18"/>
              </w:rPr>
              <w:t>ImageView</w:t>
            </w:r>
            <w:r>
              <w:rPr>
                <w:rFonts w:ascii="Arial" w:hAnsi="Arial"/>
                <w:color w:val="1E1E1E"/>
                <w:sz w:val="18"/>
              </w:rPr>
              <w:t>)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.id.imageView);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splashtv = (</w:t>
            </w:r>
            <w:r>
              <w:rPr>
                <w:rFonts w:ascii="Arial" w:hAnsi="Arial"/>
                <w:color w:val="007080"/>
                <w:sz w:val="18"/>
              </w:rPr>
              <w:t>TextView</w:t>
            </w:r>
            <w:r>
              <w:rPr>
                <w:rFonts w:ascii="Arial" w:hAnsi="Arial"/>
                <w:color w:val="1E1E1E"/>
                <w:sz w:val="18"/>
              </w:rPr>
              <w:t>)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.id.splahtv);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Thread</w:t>
            </w:r>
            <w:r>
              <w:rPr>
                <w:rFonts w:ascii="Arial" w:hAnsi="Arial"/>
                <w:color w:val="1E1E1E"/>
                <w:sz w:val="18"/>
              </w:rPr>
              <w:t xml:space="preserve"> mSplashThread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Thread</w:t>
            </w:r>
            <w:r>
              <w:rPr>
                <w:rFonts w:ascii="Arial" w:hAnsi="Arial"/>
                <w:color w:val="1E1E1E"/>
                <w:sz w:val="18"/>
              </w:rPr>
              <w:t>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run()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try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33B3"/>
                <w:sz w:val="18"/>
              </w:rPr>
              <w:t>synchronized</w:t>
            </w:r>
            <w:r>
              <w:rPr>
                <w:rFonts w:ascii="Arial" w:hAnsi="Arial"/>
                <w:color w:val="1E1E1E"/>
                <w:sz w:val="18"/>
              </w:rPr>
              <w:t xml:space="preserve"> 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7080"/>
                <w:sz w:val="18"/>
              </w:rPr>
              <w:t>Animation</w:t>
            </w:r>
            <w:r>
              <w:rPr>
                <w:rFonts w:ascii="Arial" w:hAnsi="Arial"/>
                <w:color w:val="1E1E1E"/>
                <w:sz w:val="18"/>
              </w:rPr>
              <w:t xml:space="preserve"> myFadeInAnimation = </w:t>
            </w:r>
            <w:r>
              <w:rPr>
                <w:rFonts w:ascii="Arial" w:hAnsi="Arial"/>
                <w:color w:val="007080"/>
                <w:sz w:val="18"/>
              </w:rPr>
              <w:t>AnimationUtils</w:t>
            </w:r>
            <w:r>
              <w:rPr>
                <w:rFonts w:ascii="Arial" w:hAnsi="Arial"/>
                <w:color w:val="1E1E1E"/>
                <w:sz w:val="18"/>
              </w:rPr>
              <w:t>.loadAnimation(com.example.myprojecttcz.screens.</w:t>
            </w:r>
            <w:r>
              <w:rPr>
                <w:rFonts w:ascii="Arial" w:hAnsi="Arial"/>
                <w:color w:val="007080"/>
                <w:sz w:val="18"/>
              </w:rPr>
              <w:t>Splash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.anim.tween);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myImageView.startAnimation(myFadeInAnimation);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wait(</w:t>
            </w:r>
            <w:r>
              <w:rPr>
                <w:rFonts w:ascii="Arial" w:hAnsi="Arial"/>
                <w:color w:val="098658"/>
                <w:sz w:val="18"/>
              </w:rPr>
              <w:t>3000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 </w:t>
            </w:r>
            <w:r>
              <w:rPr>
                <w:rFonts w:ascii="Arial" w:hAnsi="Arial"/>
                <w:color w:val="0033B3"/>
                <w:sz w:val="18"/>
              </w:rPr>
              <w:t>catch</w:t>
            </w:r>
            <w:r>
              <w:rPr>
                <w:rFonts w:ascii="Arial" w:hAnsi="Arial"/>
                <w:color w:val="1E1E1E"/>
                <w:sz w:val="18"/>
              </w:rPr>
              <w:t xml:space="preserve"> (</w:t>
            </w:r>
            <w:r>
              <w:rPr>
                <w:rFonts w:ascii="Arial" w:hAnsi="Arial"/>
                <w:color w:val="007080"/>
                <w:sz w:val="18"/>
              </w:rPr>
              <w:t>InterruptedException</w:t>
            </w:r>
            <w:r>
              <w:rPr>
                <w:rFonts w:ascii="Arial" w:hAnsi="Arial"/>
                <w:color w:val="1E1E1E"/>
                <w:sz w:val="18"/>
              </w:rPr>
              <w:t xml:space="preserve"> ex)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ex.printStackTrace();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finish();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 xml:space="preserve"> intent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(com.example.myprojecttcz.screens.</w:t>
            </w:r>
            <w:r>
              <w:rPr>
                <w:rFonts w:ascii="Arial" w:hAnsi="Arial"/>
                <w:color w:val="007080"/>
                <w:sz w:val="18"/>
              </w:rPr>
              <w:t>Splash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MainActivity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startActivity(intent);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mSplashThread.start();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>}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0000"/>
          <w:sz w:val="26"/>
        </w:rPr>
        <w:t>📄  screens\UserProfile.java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package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com.example.myprojecttcz.screens;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android.content.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android.os.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android.util.</w:t>
            </w:r>
            <w:r>
              <w:rPr>
                <w:rFonts w:ascii="Arial" w:hAnsi="Arial"/>
                <w:color w:val="007080"/>
                <w:sz w:val="18"/>
              </w:rPr>
              <w:t>Log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android.view.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Button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EditText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TextView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androidx.activity.</w:t>
            </w:r>
            <w:r>
              <w:rPr>
                <w:rFonts w:ascii="Arial" w:hAnsi="Arial"/>
                <w:color w:val="007080"/>
                <w:sz w:val="18"/>
              </w:rPr>
              <w:t>EdgeToEdge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androidx.appcompat.app.</w:t>
            </w:r>
            <w:r>
              <w:rPr>
                <w:rFonts w:ascii="Arial" w:hAnsi="Arial"/>
                <w:color w:val="007080"/>
                <w:sz w:val="18"/>
              </w:rPr>
              <w:t>AppCompatActivity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androidx.core.graphics.</w:t>
            </w:r>
            <w:r>
              <w:rPr>
                <w:rFonts w:ascii="Arial" w:hAnsi="Arial"/>
                <w:color w:val="007080"/>
                <w:sz w:val="18"/>
              </w:rPr>
              <w:t>Insets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18"/>
              </w:rPr>
              <w:t>ViewCompat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18"/>
              </w:rPr>
              <w:t>WindowInsetsCompat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com.example.myprojecttcz.base.</w:t>
            </w:r>
            <w:r>
              <w:rPr>
                <w:rFonts w:ascii="Arial" w:hAnsi="Arial"/>
                <w:color w:val="007080"/>
                <w:sz w:val="18"/>
              </w:rPr>
              <w:t>BaseActivity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com.example.myprojecttcz.model.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com.example.myprojecttcz.services.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com.example.myprojecttcz.utils.</w:t>
            </w:r>
            <w:r>
              <w:rPr>
                <w:rFonts w:ascii="Arial" w:hAnsi="Arial"/>
                <w:color w:val="007080"/>
                <w:sz w:val="18"/>
              </w:rPr>
              <w:t>Validator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com.google.firebase.auth.</w:t>
            </w:r>
            <w:r>
              <w:rPr>
                <w:rFonts w:ascii="Arial" w:hAnsi="Arial"/>
                <w:color w:val="007080"/>
                <w:sz w:val="18"/>
              </w:rPr>
              <w:t>FirebaseAuth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UserProfile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extends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BaseActivity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implements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OnClickListener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static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TAG</w:t>
            </w:r>
            <w:r>
              <w:rPr>
                <w:rFonts w:ascii="Arial" w:hAnsi="Arial"/>
                <w:color w:val="1E1E1E"/>
                <w:sz w:val="18"/>
              </w:rPr>
              <w:t xml:space="preserve"> = </w:t>
            </w:r>
            <w:r>
              <w:rPr>
                <w:rFonts w:ascii="Arial" w:hAnsi="Arial"/>
                <w:color w:val="A31515"/>
                <w:sz w:val="18"/>
              </w:rPr>
              <w:t>"UserProfileActivity"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EditText</w:t>
            </w:r>
            <w:r>
              <w:rPr>
                <w:rFonts w:ascii="Arial" w:hAnsi="Arial"/>
                <w:color w:val="1E1E1E"/>
                <w:sz w:val="18"/>
              </w:rPr>
              <w:t xml:space="preserve"> etUserFirstName, etUserLastName, etUserEmail, etUserPhone, etUserPassword, etUsername;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TextView</w:t>
            </w:r>
            <w:r>
              <w:rPr>
                <w:rFonts w:ascii="Arial" w:hAnsi="Arial"/>
                <w:color w:val="1E1E1E"/>
                <w:sz w:val="18"/>
              </w:rPr>
              <w:t xml:space="preserve"> tvUserDisplayName, tvUserDisplayEmail;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Button</w:t>
            </w:r>
            <w:r>
              <w:rPr>
                <w:rFonts w:ascii="Arial" w:hAnsi="Arial"/>
                <w:color w:val="1E1E1E"/>
                <w:sz w:val="18"/>
              </w:rPr>
              <w:t xml:space="preserve"> btnUpdateProfile;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 xml:space="preserve"> adminBadge;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selectedUid = </w:t>
            </w:r>
            <w:r>
              <w:rPr>
                <w:rFonts w:ascii="Arial" w:hAnsi="Arial"/>
                <w:color w:val="A31515"/>
                <w:sz w:val="18"/>
              </w:rPr>
              <w:t>""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selectedUser;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currentUser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isCurrentUser;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 xml:space="preserve"> databaseService;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7080"/>
                <w:sz w:val="18"/>
              </w:rPr>
              <w:t>Validator</w:t>
            </w:r>
            <w:r>
              <w:rPr>
                <w:rFonts w:ascii="Arial" w:hAnsi="Arial"/>
                <w:color w:val="1E1E1E"/>
                <w:sz w:val="18"/>
              </w:rPr>
              <w:t xml:space="preserve"> validator;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FirebaseAuth</w:t>
            </w:r>
            <w:r>
              <w:rPr>
                <w:rFonts w:ascii="Arial" w:hAnsi="Arial"/>
                <w:color w:val="1E1E1E"/>
                <w:sz w:val="18"/>
              </w:rPr>
              <w:t xml:space="preserve"> mAuth;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currentId;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onCreate(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 xml:space="preserve"> savedInstanceState)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super</w:t>
            </w:r>
            <w:r>
              <w:rPr>
                <w:rFonts w:ascii="Arial" w:hAnsi="Arial"/>
                <w:color w:val="1E1E1E"/>
                <w:sz w:val="18"/>
              </w:rPr>
              <w:t>.onCreate(savedInstanceState);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EdgeToEdge</w:t>
            </w:r>
            <w:r>
              <w:rPr>
                <w:rFonts w:ascii="Arial" w:hAnsi="Arial"/>
                <w:color w:val="1E1E1E"/>
                <w:sz w:val="18"/>
              </w:rPr>
              <w:t>.enable(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setContentView(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.layout.activity_user_profile);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ViewCompat</w:t>
            </w:r>
            <w:r>
              <w:rPr>
                <w:rFonts w:ascii="Arial" w:hAnsi="Arial"/>
                <w:color w:val="1E1E1E"/>
                <w:sz w:val="18"/>
              </w:rPr>
              <w:t>.setOnApplyWindowInsetsListener(findViewById(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.id.main), (v, insets)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Insets</w:t>
            </w:r>
            <w:r>
              <w:rPr>
                <w:rFonts w:ascii="Arial" w:hAnsi="Arial"/>
                <w:color w:val="1E1E1E"/>
                <w:sz w:val="18"/>
              </w:rPr>
              <w:t xml:space="preserve"> systemBars = insets.getInsets(</w:t>
            </w:r>
            <w:r>
              <w:rPr>
                <w:rFonts w:ascii="Arial" w:hAnsi="Arial"/>
                <w:color w:val="007080"/>
                <w:sz w:val="18"/>
              </w:rPr>
              <w:t>WindowInsetsCompat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Type</w:t>
            </w:r>
            <w:r>
              <w:rPr>
                <w:rFonts w:ascii="Arial" w:hAnsi="Arial"/>
                <w:color w:val="1E1E1E"/>
                <w:sz w:val="18"/>
              </w:rPr>
              <w:t>.systemBars());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v.setPadding(systemBars.left, systemBars.top, systemBars.right, systemBars.bottom);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insets;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initViews();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getUserData();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Log</w:t>
            </w:r>
            <w:r>
              <w:rPr>
                <w:rFonts w:ascii="Arial" w:hAnsi="Arial"/>
                <w:color w:val="1E1E1E"/>
                <w:sz w:val="18"/>
              </w:rPr>
              <w:t>.d(</w:t>
            </w:r>
            <w:r>
              <w:rPr>
                <w:rFonts w:ascii="Arial" w:hAnsi="Arial"/>
                <w:color w:val="007080"/>
                <w:sz w:val="18"/>
              </w:rPr>
              <w:t>TAG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"Selected user: "</w:t>
            </w:r>
            <w:r>
              <w:rPr>
                <w:rFonts w:ascii="Arial" w:hAnsi="Arial"/>
                <w:color w:val="1E1E1E"/>
                <w:sz w:val="18"/>
              </w:rPr>
              <w:t xml:space="preserve"> + selectedUid);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showUserProfile();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הערה: מחקתי מפה את ה-setEnabled כי זה חייב לקרות בתוך showUserProfile אחרי שהמידע נטען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initViews()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databaseService =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.getInstance();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validator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Validator</w:t>
            </w:r>
            <w:r>
              <w:rPr>
                <w:rFonts w:ascii="Arial" w:hAnsi="Arial"/>
                <w:color w:val="1E1E1E"/>
                <w:sz w:val="18"/>
              </w:rPr>
              <w:t>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mAuth = </w:t>
            </w:r>
            <w:r>
              <w:rPr>
                <w:rFonts w:ascii="Arial" w:hAnsi="Arial"/>
                <w:color w:val="007080"/>
                <w:sz w:val="18"/>
              </w:rPr>
              <w:t>FirebaseAuth</w:t>
            </w:r>
            <w:r>
              <w:rPr>
                <w:rFonts w:ascii="Arial" w:hAnsi="Arial"/>
                <w:color w:val="1E1E1E"/>
                <w:sz w:val="18"/>
              </w:rPr>
              <w:t>.getInstance();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selectedUid = getIntent().getStringExtra(</w:t>
            </w:r>
            <w:r>
              <w:rPr>
                <w:rFonts w:ascii="Arial" w:hAnsi="Arial"/>
                <w:color w:val="A31515"/>
                <w:sz w:val="18"/>
              </w:rPr>
              <w:t>"USER_UID"</w:t>
            </w:r>
            <w:r>
              <w:rPr>
                <w:rFonts w:ascii="Arial" w:hAnsi="Arial"/>
                <w:color w:val="1E1E1E"/>
                <w:sz w:val="18"/>
              </w:rPr>
              <w:t xml:space="preserve">); </w:t>
            </w:r>
            <w:r>
              <w:rPr>
                <w:rFonts w:ascii="Arial" w:hAnsi="Arial"/>
                <w:color w:val="008000"/>
                <w:sz w:val="18"/>
              </w:rPr>
              <w:t>// admin only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(selectedUid ==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selectedUid = </w:t>
            </w:r>
            <w:r>
              <w:rPr>
                <w:rFonts w:ascii="Arial" w:hAnsi="Arial"/>
                <w:color w:val="A31515"/>
                <w:sz w:val="18"/>
              </w:rPr>
              <w:t>""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(selectedUid.equals(</w:t>
            </w:r>
            <w:r>
              <w:rPr>
                <w:rFonts w:ascii="Arial" w:hAnsi="Arial"/>
                <w:color w:val="A31515"/>
                <w:sz w:val="18"/>
              </w:rPr>
              <w:t>""</w:t>
            </w:r>
            <w:r>
              <w:rPr>
                <w:rFonts w:ascii="Arial" w:hAnsi="Arial"/>
                <w:color w:val="1E1E1E"/>
                <w:sz w:val="18"/>
              </w:rPr>
              <w:t xml:space="preserve">)) { </w:t>
            </w:r>
            <w:r>
              <w:rPr>
                <w:rFonts w:ascii="Arial" w:hAnsi="Arial"/>
                <w:color w:val="008000"/>
                <w:sz w:val="18"/>
              </w:rPr>
              <w:t>// אם מגיע מהמשתמש עצמו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myId = mAuth.getUid();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selectedUid = myId;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currentId = myId;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isCurrentUser = </w:t>
            </w:r>
            <w:r>
              <w:rPr>
                <w:rFonts w:ascii="Arial" w:hAnsi="Arial"/>
                <w:color w:val="0033B3"/>
                <w:sz w:val="18"/>
              </w:rPr>
              <w:t>true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(selectedUid.equals(mAuth.getUid())) { </w:t>
            </w:r>
            <w:r>
              <w:rPr>
                <w:rFonts w:ascii="Arial" w:hAnsi="Arial"/>
                <w:color w:val="008000"/>
                <w:sz w:val="18"/>
              </w:rPr>
              <w:t>// אם המשתמש שהתקבל הוא האדמין שמחובר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currentId = selectedUid;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isCurrentUser = </w:t>
            </w:r>
            <w:r>
              <w:rPr>
                <w:rFonts w:ascii="Arial" w:hAnsi="Arial"/>
                <w:color w:val="0033B3"/>
                <w:sz w:val="18"/>
              </w:rPr>
              <w:t>true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{ </w:t>
            </w:r>
            <w:r>
              <w:rPr>
                <w:rFonts w:ascii="Arial" w:hAnsi="Arial"/>
                <w:color w:val="008000"/>
                <w:sz w:val="18"/>
              </w:rPr>
              <w:t>// אם זה משתמש שמחובר שנכנס לא דרך הטבלה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currentId = selectedUid;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isCurrentUser = 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 xml:space="preserve">; </w:t>
            </w:r>
            <w:r>
              <w:rPr>
                <w:rFonts w:ascii="Arial" w:hAnsi="Arial"/>
                <w:color w:val="008000"/>
                <w:sz w:val="18"/>
              </w:rPr>
              <w:t>// שים לב: כאן זה כנראה לא המשתמש הנוכחי אלא אדמין שצופה באחר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Initialize the EditText fields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etUsername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.id.et_user_user_name);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etUserFirstName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.id.et_user_first_name);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etUserLastName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.id.et_user_last_name);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etUserEmail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.id.et_user_email);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etUserPhone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.id.et_user_phone);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etUserPassword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.id.et_user_password);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tvUserDisplayName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.id.tv_user_display_name);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tvUserDisplayEmail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.id.tv_user_display_email);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btnUpdateProfile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.id.btn_edit_profile);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adminBadge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.id.admin_badge);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btnUpdateProfile.setOnClickListener(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getUserData()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משיג את המשתמש הנוכחי שמחובר לאפליקציה (כדי לבדוק אם הוא אדמין)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uid = mAuth.getUid();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(uid ==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8000"/>
                <w:sz w:val="18"/>
              </w:rPr>
              <w:t>// טיפול במקרה של ניתוק פתאומי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databaseService.getUser(uid,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&gt;()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onCompleted(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user)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currentUser = user;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8000"/>
                <w:sz w:val="18"/>
              </w:rPr>
              <w:t>// קריאה חוזרת ל-showUserProfile כדי לעדכן הרשאות אם הנתונים הגיעו אחרי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(selectedUser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8000"/>
                <w:sz w:val="18"/>
              </w:rPr>
              <w:t>// רענון כפתורים אם המסך כבר נטען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33B3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canEdit = isCurrentUser || (currentUser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 &amp;&amp; currentUser.isadmin());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btnUpdateProfile.setVisibility(canEdit ? 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VISIBLE</w:t>
            </w:r>
            <w:r>
              <w:rPr>
                <w:rFonts w:ascii="Arial" w:hAnsi="Arial"/>
                <w:color w:val="1E1E1E"/>
                <w:sz w:val="18"/>
              </w:rPr>
              <w:t xml:space="preserve"> : 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GONE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user;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onFailed(</w:t>
            </w:r>
            <w:r>
              <w:rPr>
                <w:rFonts w:ascii="Arial" w:hAnsi="Arial"/>
                <w:color w:val="007080"/>
                <w:sz w:val="18"/>
              </w:rPr>
              <w:t>Exception</w:t>
            </w:r>
            <w:r>
              <w:rPr>
                <w:rFonts w:ascii="Arial" w:hAnsi="Arial"/>
                <w:color w:val="1E1E1E"/>
                <w:sz w:val="18"/>
              </w:rPr>
              <w:t xml:space="preserve"> 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7080"/>
                <w:sz w:val="18"/>
              </w:rPr>
              <w:t>UserProfile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"User not logged in"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 xml:space="preserve"> intent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7080"/>
                <w:sz w:val="18"/>
              </w:rPr>
              <w:t>UserProfile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LogIn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intent.addFlags(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FLAG_ACTIVITY_NEW_TASK</w:t>
            </w:r>
            <w:r>
              <w:rPr>
                <w:rFonts w:ascii="Arial" w:hAnsi="Arial"/>
                <w:color w:val="1E1E1E"/>
                <w:sz w:val="18"/>
              </w:rPr>
              <w:t xml:space="preserve"> |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FLAG_ACTIVITY_CLEAR_TASK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startActivity(intent);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finish();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showUserProfile()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databaseService.getUser(selectedUid,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&gt;()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onCompleted(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user)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(user ==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7080"/>
                <w:sz w:val="18"/>
              </w:rPr>
              <w:t>Log</w:t>
            </w:r>
            <w:r>
              <w:rPr>
                <w:rFonts w:ascii="Arial" w:hAnsi="Arial"/>
                <w:color w:val="1E1E1E"/>
                <w:sz w:val="18"/>
              </w:rPr>
              <w:t>.e(</w:t>
            </w:r>
            <w:r>
              <w:rPr>
                <w:rFonts w:ascii="Arial" w:hAnsi="Arial"/>
                <w:color w:val="007080"/>
                <w:sz w:val="18"/>
              </w:rPr>
              <w:t>TAG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"User not found in database"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7080"/>
                <w:sz w:val="18"/>
              </w:rPr>
              <w:t>UserProfile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"User not found"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finish();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user;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selectedUser = user;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8000"/>
                <w:sz w:val="18"/>
              </w:rPr>
              <w:t>// הצבת הנתונים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etUsername.setText(user.getUname());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etUserFirstName.setText(user.getFname());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etUserLastName.setText(user.getLname());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etUserEmail.setText(user.getEmail());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etUserPhone.setText(user.getPhone());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etUserPassword.setText(user.getPassword());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displayName = user.getFname() + </w:t>
            </w:r>
            <w:r>
              <w:rPr>
                <w:rFonts w:ascii="Arial" w:hAnsi="Arial"/>
                <w:color w:val="A31515"/>
                <w:sz w:val="18"/>
              </w:rPr>
              <w:t>" "</w:t>
            </w:r>
            <w:r>
              <w:rPr>
                <w:rFonts w:ascii="Arial" w:hAnsi="Arial"/>
                <w:color w:val="1E1E1E"/>
                <w:sz w:val="18"/>
              </w:rPr>
              <w:t xml:space="preserve"> + user.getLname();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tvUserDisplayName.setText(displayName);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tvUserDisplayEmail.setText(user.getEmail());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(user.isadmin())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adminBadge.setVisibility(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VISIBLE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adminBadge.setVisibility(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GONE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8000"/>
                <w:sz w:val="18"/>
              </w:rPr>
              <w:t>// בדיקת הרשאות עריכה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canEdit = isCurrentUser || (currentUser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 &amp;&amp; currentUser.isadmin());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8000"/>
                <w:sz w:val="18"/>
              </w:rPr>
              <w:t>// הגדרת שדות ברי עריכה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etUsername.setEnabled(canEdit);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etUserFirstName.setEnabled(canEdit);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etUserLastName.setEnabled(canEdit);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etUserPhone.setEnabled(canEdit);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8000"/>
                <w:sz w:val="18"/>
              </w:rPr>
              <w:t>// --- כאן התיקון החשוב ---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8000"/>
                <w:sz w:val="18"/>
              </w:rPr>
              <w:t>// אימייל וסיסמה נעולים תמיד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etUserEmail.setEnabled(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etUserPassword.setEnabled(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8000"/>
                <w:sz w:val="18"/>
              </w:rPr>
              <w:t>// הופך אותם לקצת שקופים כדי שייראה ויזואלית שהם נעולים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etUserEmail.setAlpha(</w:t>
            </w:r>
            <w:r>
              <w:rPr>
                <w:rFonts w:ascii="Arial" w:hAnsi="Arial"/>
                <w:color w:val="098658"/>
                <w:sz w:val="18"/>
              </w:rPr>
              <w:t>0.6f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etUserPassword.setAlpha(</w:t>
            </w:r>
            <w:r>
              <w:rPr>
                <w:rFonts w:ascii="Arial" w:hAnsi="Arial"/>
                <w:color w:val="098658"/>
                <w:sz w:val="18"/>
              </w:rPr>
              <w:t>0.6f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btnUpdateProfile.setVisibility(canEdit ? 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VISIBLE</w:t>
            </w:r>
            <w:r>
              <w:rPr>
                <w:rFonts w:ascii="Arial" w:hAnsi="Arial"/>
                <w:color w:val="1E1E1E"/>
                <w:sz w:val="18"/>
              </w:rPr>
              <w:t xml:space="preserve"> : 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GONE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user;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onFailed(</w:t>
            </w:r>
            <w:r>
              <w:rPr>
                <w:rFonts w:ascii="Arial" w:hAnsi="Arial"/>
                <w:color w:val="007080"/>
                <w:sz w:val="18"/>
              </w:rPr>
              <w:t>Exception</w:t>
            </w:r>
            <w:r>
              <w:rPr>
                <w:rFonts w:ascii="Arial" w:hAnsi="Arial"/>
                <w:color w:val="1E1E1E"/>
                <w:sz w:val="18"/>
              </w:rPr>
              <w:t xml:space="preserve"> 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Log</w:t>
            </w:r>
            <w:r>
              <w:rPr>
                <w:rFonts w:ascii="Arial" w:hAnsi="Arial"/>
                <w:color w:val="1E1E1E"/>
                <w:sz w:val="18"/>
              </w:rPr>
              <w:t>.e(</w:t>
            </w:r>
            <w:r>
              <w:rPr>
                <w:rFonts w:ascii="Arial" w:hAnsi="Arial"/>
                <w:color w:val="007080"/>
                <w:sz w:val="18"/>
              </w:rPr>
              <w:t>TAG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"Error getting user profile"</w:t>
            </w:r>
            <w:r>
              <w:rPr>
                <w:rFonts w:ascii="Arial" w:hAnsi="Arial"/>
                <w:color w:val="1E1E1E"/>
                <w:sz w:val="18"/>
              </w:rPr>
              <w:t>, 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updateUserProfile()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(selectedUser ==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"User not found"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(!isCurrentUser &amp;&amp; (currentUser ==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 || !currentUser.isadmin()))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"You are not authorized to update this profile"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firstName = etUserFirstName.getText().toString();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lastName = etUserLastName.getText().toString();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phone = etUserPhone.getText().toString();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userName = etUsername.getText().toString();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--- תיקון: לוקחים את האימייל והסיסמה המקוריים מהאובייקט, לא מהמסך ---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originalEmail = selectedUser.getEmail();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originalPassword = selectedUser.getPassword();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שולחים לוולידציה את הערכים המקוריים (כדי שהיא תעבור)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(!isValid(firstName, lastName, phone, originalEmail, originalPassword))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Log</w:t>
            </w:r>
            <w:r>
              <w:rPr>
                <w:rFonts w:ascii="Arial" w:hAnsi="Arial"/>
                <w:color w:val="1E1E1E"/>
                <w:sz w:val="18"/>
              </w:rPr>
              <w:t>.e(</w:t>
            </w:r>
            <w:r>
              <w:rPr>
                <w:rFonts w:ascii="Arial" w:hAnsi="Arial"/>
                <w:color w:val="007080"/>
                <w:sz w:val="18"/>
              </w:rPr>
              <w:t>TAG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"Invalid input"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מעדכנים באובייקט רק את מה שמותר לשנות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selectedUser.setUname(userName);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selectedUser.setFname(firstName);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selectedUser.setLname(lastName);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selectedUser.setPhone(phone);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לא נוגעים באימייל ובסיסמה באובייקט - הם נשארים כמו שהיו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Log</w:t>
            </w:r>
            <w:r>
              <w:rPr>
                <w:rFonts w:ascii="Arial" w:hAnsi="Arial"/>
                <w:color w:val="1E1E1E"/>
                <w:sz w:val="18"/>
              </w:rPr>
              <w:t>.d(</w:t>
            </w:r>
            <w:r>
              <w:rPr>
                <w:rFonts w:ascii="Arial" w:hAnsi="Arial"/>
                <w:color w:val="007080"/>
                <w:sz w:val="18"/>
              </w:rPr>
              <w:t>TAG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"Updating user profile in DB"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updateUserInDatabase(selectedUser);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updateUserInDatabase(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user)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Log</w:t>
            </w:r>
            <w:r>
              <w:rPr>
                <w:rFonts w:ascii="Arial" w:hAnsi="Arial"/>
                <w:color w:val="1E1E1E"/>
                <w:sz w:val="18"/>
              </w:rPr>
              <w:t>.d(</w:t>
            </w:r>
            <w:r>
              <w:rPr>
                <w:rFonts w:ascii="Arial" w:hAnsi="Arial"/>
                <w:color w:val="007080"/>
                <w:sz w:val="18"/>
              </w:rPr>
              <w:t>TAG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"Updating user in database: "</w:t>
            </w:r>
            <w:r>
              <w:rPr>
                <w:rFonts w:ascii="Arial" w:hAnsi="Arial"/>
                <w:color w:val="1E1E1E"/>
                <w:sz w:val="18"/>
              </w:rPr>
              <w:t xml:space="preserve"> + user.getId());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databaseService.updateUser(user,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>&gt;()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onCompleted(</w:t>
            </w:r>
            <w:r>
              <w:rPr>
                <w:rFonts w:ascii="Arial" w:hAnsi="Arial"/>
                <w:color w:val="007080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result)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Log</w:t>
            </w:r>
            <w:r>
              <w:rPr>
                <w:rFonts w:ascii="Arial" w:hAnsi="Arial"/>
                <w:color w:val="1E1E1E"/>
                <w:sz w:val="18"/>
              </w:rPr>
              <w:t>.d(</w:t>
            </w:r>
            <w:r>
              <w:rPr>
                <w:rFonts w:ascii="Arial" w:hAnsi="Arial"/>
                <w:color w:val="007080"/>
                <w:sz w:val="18"/>
              </w:rPr>
              <w:t>TAG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"User profile updated successfully"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7080"/>
                <w:sz w:val="18"/>
              </w:rPr>
              <w:t>UserProfile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"Profile updated successfully"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8000"/>
                <w:sz w:val="18"/>
              </w:rPr>
              <w:t>// מרעננים את המסך כדי לוודא שהכל מוצג נכון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showUserProfile();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onFailed(</w:t>
            </w:r>
            <w:r>
              <w:rPr>
                <w:rFonts w:ascii="Arial" w:hAnsi="Arial"/>
                <w:color w:val="007080"/>
                <w:sz w:val="18"/>
              </w:rPr>
              <w:t>Exception</w:t>
            </w:r>
            <w:r>
              <w:rPr>
                <w:rFonts w:ascii="Arial" w:hAnsi="Arial"/>
                <w:color w:val="1E1E1E"/>
                <w:sz w:val="18"/>
              </w:rPr>
              <w:t xml:space="preserve"> 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Log</w:t>
            </w:r>
            <w:r>
              <w:rPr>
                <w:rFonts w:ascii="Arial" w:hAnsi="Arial"/>
                <w:color w:val="1E1E1E"/>
                <w:sz w:val="18"/>
              </w:rPr>
              <w:t>.e(</w:t>
            </w:r>
            <w:r>
              <w:rPr>
                <w:rFonts w:ascii="Arial" w:hAnsi="Arial"/>
                <w:color w:val="007080"/>
                <w:sz w:val="18"/>
              </w:rPr>
              <w:t>TAG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"Error updating user profile"</w:t>
            </w:r>
            <w:r>
              <w:rPr>
                <w:rFonts w:ascii="Arial" w:hAnsi="Arial"/>
                <w:color w:val="1E1E1E"/>
                <w:sz w:val="18"/>
              </w:rPr>
              <w:t>, 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7080"/>
                <w:sz w:val="18"/>
              </w:rPr>
              <w:t>UserProfile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"Failed to update profile"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isValid(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firstName,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lastName,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phone,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email,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password)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(!validator.isNameValid(firstName))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etUserFirstName.setError(</w:t>
            </w:r>
            <w:r>
              <w:rPr>
                <w:rFonts w:ascii="Arial" w:hAnsi="Arial"/>
                <w:color w:val="A31515"/>
                <w:sz w:val="18"/>
              </w:rPr>
              <w:t>"First name is required"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etUserFirstName.requestFocus();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(!validator.isNameValid(lastName))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etUserLastName.setError(</w:t>
            </w:r>
            <w:r>
              <w:rPr>
                <w:rFonts w:ascii="Arial" w:hAnsi="Arial"/>
                <w:color w:val="A31515"/>
                <w:sz w:val="18"/>
              </w:rPr>
              <w:t>"Last name is required"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etUserLastName.requestFocus();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(!validator.isPhoneValid(phone))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etUserPhone.setError(</w:t>
            </w:r>
            <w:r>
              <w:rPr>
                <w:rFonts w:ascii="Arial" w:hAnsi="Arial"/>
                <w:color w:val="A31515"/>
                <w:sz w:val="18"/>
              </w:rPr>
              <w:t>"Phone number is required"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etUserPhone.requestFocus();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הבדיקות האלו יעברו תמיד כי אנחנו שולחים את המייל/סיסמה המקוריים והתקינים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(!validator.isEmailValid(email))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etUserEmail.setError(</w:t>
            </w:r>
            <w:r>
              <w:rPr>
                <w:rFonts w:ascii="Arial" w:hAnsi="Arial"/>
                <w:color w:val="A31515"/>
                <w:sz w:val="18"/>
              </w:rPr>
              <w:t>"Email is required"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(!validator.isPasswordValid(password))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etUserPassword.setError(</w:t>
            </w:r>
            <w:r>
              <w:rPr>
                <w:rFonts w:ascii="Arial" w:hAnsi="Arial"/>
                <w:color w:val="A31515"/>
                <w:sz w:val="18"/>
              </w:rPr>
              <w:t>"Password is required"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true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onClick(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 xml:space="preserve"> v)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(v.getId() ==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.id.btn_edit_profile)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updateUserProfile();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>}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0000"/>
          <w:sz w:val="26"/>
        </w:rPr>
        <w:t>📄  screens\UsersTable.java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package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com.example.myprojecttcz.screens;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android.content.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android.os.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android.util.</w:t>
            </w:r>
            <w:r>
              <w:rPr>
                <w:rFonts w:ascii="Arial" w:hAnsi="Arial"/>
                <w:color w:val="007080"/>
                <w:sz w:val="18"/>
              </w:rPr>
              <w:t>Log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TextView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androidx.appcompat.app.</w:t>
            </w:r>
            <w:r>
              <w:rPr>
                <w:rFonts w:ascii="Arial" w:hAnsi="Arial"/>
                <w:color w:val="007080"/>
                <w:sz w:val="18"/>
              </w:rPr>
              <w:t>AppCompatActivity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androidx.recyclerview.widget.</w:t>
            </w:r>
            <w:r>
              <w:rPr>
                <w:rFonts w:ascii="Arial" w:hAnsi="Arial"/>
                <w:color w:val="007080"/>
                <w:sz w:val="18"/>
              </w:rPr>
              <w:t>LinearLayoutManager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androidx.recyclerview.widget.</w:t>
            </w:r>
            <w:r>
              <w:rPr>
                <w:rFonts w:ascii="Arial" w:hAnsi="Arial"/>
                <w:color w:val="007080"/>
                <w:sz w:val="18"/>
              </w:rPr>
              <w:t>RecyclerView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com.example.myprojecttcz.base.</w:t>
            </w:r>
            <w:r>
              <w:rPr>
                <w:rFonts w:ascii="Arial" w:hAnsi="Arial"/>
                <w:color w:val="007080"/>
                <w:sz w:val="18"/>
              </w:rPr>
              <w:t>BaseActivity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com.example.myprojecttcz.services.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com.example.myprojecttcz.adapters.</w:t>
            </w:r>
            <w:r>
              <w:rPr>
                <w:rFonts w:ascii="Arial" w:hAnsi="Arial"/>
                <w:color w:val="007080"/>
                <w:sz w:val="18"/>
              </w:rPr>
              <w:t>UsersListAdapter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com.example.myprojecttcz.model.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java.util.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UsersTable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extends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BaseActivity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static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TAG</w:t>
            </w:r>
            <w:r>
              <w:rPr>
                <w:rFonts w:ascii="Arial" w:hAnsi="Arial"/>
                <w:color w:val="1E1E1E"/>
                <w:sz w:val="18"/>
              </w:rPr>
              <w:t xml:space="preserve"> = </w:t>
            </w:r>
            <w:r>
              <w:rPr>
                <w:rFonts w:ascii="Arial" w:hAnsi="Arial"/>
                <w:color w:val="A31515"/>
                <w:sz w:val="18"/>
              </w:rPr>
              <w:t>"UsersListActivity"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UsersListAdapter</w:t>
            </w:r>
            <w:r>
              <w:rPr>
                <w:rFonts w:ascii="Arial" w:hAnsi="Arial"/>
                <w:color w:val="1E1E1E"/>
                <w:sz w:val="18"/>
              </w:rPr>
              <w:t xml:space="preserve"> userAdapter;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TextView</w:t>
            </w:r>
            <w:r>
              <w:rPr>
                <w:rFonts w:ascii="Arial" w:hAnsi="Arial"/>
                <w:color w:val="1E1E1E"/>
                <w:sz w:val="18"/>
              </w:rPr>
              <w:t xml:space="preserve"> tvUserCount;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 xml:space="preserve"> databaseService;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onCreate(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 xml:space="preserve"> savedInstanceState)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super</w:t>
            </w:r>
            <w:r>
              <w:rPr>
                <w:rFonts w:ascii="Arial" w:hAnsi="Arial"/>
                <w:color w:val="1E1E1E"/>
                <w:sz w:val="18"/>
              </w:rPr>
              <w:t>.onCreate(savedInstanceState);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setContentView(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.layout.activity_users_table);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databaseService =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.getInstance();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RecyclerView</w:t>
            </w:r>
            <w:r>
              <w:rPr>
                <w:rFonts w:ascii="Arial" w:hAnsi="Arial"/>
                <w:color w:val="1E1E1E"/>
                <w:sz w:val="18"/>
              </w:rPr>
              <w:t xml:space="preserve"> usersList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.id.rv_users_list);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tvUserCount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.id.tv_user_count);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usersList.setLayoutManager(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LinearLayoutManager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userAdapter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UsersListAdapter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UsersListAdapter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OnUserClickListener</w:t>
            </w:r>
            <w:r>
              <w:rPr>
                <w:rFonts w:ascii="Arial" w:hAnsi="Arial"/>
                <w:color w:val="1E1E1E"/>
                <w:sz w:val="18"/>
              </w:rPr>
              <w:t>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onUserClick(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user)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8000"/>
                <w:sz w:val="18"/>
              </w:rPr>
              <w:t>// Handle user click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Log</w:t>
            </w:r>
            <w:r>
              <w:rPr>
                <w:rFonts w:ascii="Arial" w:hAnsi="Arial"/>
                <w:color w:val="1E1E1E"/>
                <w:sz w:val="18"/>
              </w:rPr>
              <w:t>.d(</w:t>
            </w:r>
            <w:r>
              <w:rPr>
                <w:rFonts w:ascii="Arial" w:hAnsi="Arial"/>
                <w:color w:val="007080"/>
                <w:sz w:val="18"/>
              </w:rPr>
              <w:t>TAG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"User clicked: "</w:t>
            </w:r>
            <w:r>
              <w:rPr>
                <w:rFonts w:ascii="Arial" w:hAnsi="Arial"/>
                <w:color w:val="1E1E1E"/>
                <w:sz w:val="18"/>
              </w:rPr>
              <w:t xml:space="preserve"> + user);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 xml:space="preserve"> intent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7080"/>
                <w:sz w:val="18"/>
              </w:rPr>
              <w:t>UsersTable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UserProfile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intent.putExtra(</w:t>
            </w:r>
            <w:r>
              <w:rPr>
                <w:rFonts w:ascii="Arial" w:hAnsi="Arial"/>
                <w:color w:val="A31515"/>
                <w:sz w:val="18"/>
              </w:rPr>
              <w:t>"USER_UID"</w:t>
            </w:r>
            <w:r>
              <w:rPr>
                <w:rFonts w:ascii="Arial" w:hAnsi="Arial"/>
                <w:color w:val="1E1E1E"/>
                <w:sz w:val="18"/>
              </w:rPr>
              <w:t>, user.getId());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startActivity(intent);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usersList.setAdapter(userAdapter);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onResume()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super</w:t>
            </w:r>
            <w:r>
              <w:rPr>
                <w:rFonts w:ascii="Arial" w:hAnsi="Arial"/>
                <w:color w:val="1E1E1E"/>
                <w:sz w:val="18"/>
              </w:rPr>
              <w:t>.onResume();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databaseService.getUserList(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&lt;&gt;()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onCompleted(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&gt; users)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userAdapter.setUserList(users);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tvUserCount.setText(</w:t>
            </w:r>
            <w:r>
              <w:rPr>
                <w:rFonts w:ascii="Arial" w:hAnsi="Arial"/>
                <w:color w:val="A31515"/>
                <w:sz w:val="18"/>
              </w:rPr>
              <w:t>"Total users: "</w:t>
            </w:r>
            <w:r>
              <w:rPr>
                <w:rFonts w:ascii="Arial" w:hAnsi="Arial"/>
                <w:color w:val="1E1E1E"/>
                <w:sz w:val="18"/>
              </w:rPr>
              <w:t xml:space="preserve"> + users.size());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onFailed(</w:t>
            </w:r>
            <w:r>
              <w:rPr>
                <w:rFonts w:ascii="Arial" w:hAnsi="Arial"/>
                <w:color w:val="007080"/>
                <w:sz w:val="18"/>
              </w:rPr>
              <w:t>Exception</w:t>
            </w:r>
            <w:r>
              <w:rPr>
                <w:rFonts w:ascii="Arial" w:hAnsi="Arial"/>
                <w:color w:val="1E1E1E"/>
                <w:sz w:val="18"/>
              </w:rPr>
              <w:t xml:space="preserve"> 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Log</w:t>
            </w:r>
            <w:r>
              <w:rPr>
                <w:rFonts w:ascii="Arial" w:hAnsi="Arial"/>
                <w:color w:val="1E1E1E"/>
                <w:sz w:val="18"/>
              </w:rPr>
              <w:t>.e(</w:t>
            </w:r>
            <w:r>
              <w:rPr>
                <w:rFonts w:ascii="Arial" w:hAnsi="Arial"/>
                <w:color w:val="007080"/>
                <w:sz w:val="18"/>
              </w:rPr>
              <w:t>TAG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"Failed to get users list"</w:t>
            </w:r>
            <w:r>
              <w:rPr>
                <w:rFonts w:ascii="Arial" w:hAnsi="Arial"/>
                <w:color w:val="1E1E1E"/>
                <w:sz w:val="18"/>
              </w:rPr>
              <w:t>, 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>}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0000"/>
          <w:sz w:val="26"/>
        </w:rPr>
        <w:t>📄  services\DatabaseService.java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package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com.example.myprojecttcz.services;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android.util.</w:t>
            </w:r>
            <w:r>
              <w:rPr>
                <w:rFonts w:ascii="Arial" w:hAnsi="Arial"/>
                <w:color w:val="007080"/>
                <w:sz w:val="18"/>
              </w:rPr>
              <w:t>Log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androidx.annotation.</w:t>
            </w:r>
            <w:r>
              <w:rPr>
                <w:rFonts w:ascii="Arial" w:hAnsi="Arial"/>
                <w:color w:val="007080"/>
                <w:sz w:val="18"/>
              </w:rPr>
              <w:t>NonNull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androidx.annotation.</w:t>
            </w:r>
            <w:r>
              <w:rPr>
                <w:rFonts w:ascii="Arial" w:hAnsi="Arial"/>
                <w:color w:val="007080"/>
                <w:sz w:val="18"/>
              </w:rPr>
              <w:t>Nullable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com.example.myprojecttcz.model.</w:t>
            </w:r>
            <w:r>
              <w:rPr>
                <w:rFonts w:ascii="Arial" w:hAnsi="Arial"/>
                <w:color w:val="007080"/>
                <w:sz w:val="18"/>
              </w:rPr>
              <w:t>Chat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com.example.myprojecttcz.model.</w:t>
            </w:r>
            <w:r>
              <w:rPr>
                <w:rFonts w:ascii="Arial" w:hAnsi="Arial"/>
                <w:color w:val="007080"/>
                <w:sz w:val="18"/>
              </w:rPr>
              <w:t>Drill2v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com.example.myprojecttcz.model.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com.example.myprojecttcz.model.</w:t>
            </w:r>
            <w:r>
              <w:rPr>
                <w:rFonts w:ascii="Arial" w:hAnsi="Arial"/>
                <w:color w:val="007080"/>
                <w:sz w:val="18"/>
              </w:rPr>
              <w:t>MaarachImun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com.google.firebase.auth.</w:t>
            </w:r>
            <w:r>
              <w:rPr>
                <w:rFonts w:ascii="Arial" w:hAnsi="Arial"/>
                <w:color w:val="007080"/>
                <w:sz w:val="18"/>
              </w:rPr>
              <w:t>FirebaseAuth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com.google.firebase.database.</w:t>
            </w:r>
            <w:r>
              <w:rPr>
                <w:rFonts w:ascii="Arial" w:hAnsi="Arial"/>
                <w:color w:val="007080"/>
                <w:sz w:val="18"/>
              </w:rPr>
              <w:t>DataSnapshot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com.google.firebase.database.</w:t>
            </w:r>
            <w:r>
              <w:rPr>
                <w:rFonts w:ascii="Arial" w:hAnsi="Arial"/>
                <w:color w:val="007080"/>
                <w:sz w:val="18"/>
              </w:rPr>
              <w:t>DatabaseError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com.google.firebase.database.</w:t>
            </w:r>
            <w:r>
              <w:rPr>
                <w:rFonts w:ascii="Arial" w:hAnsi="Arial"/>
                <w:color w:val="007080"/>
                <w:sz w:val="18"/>
              </w:rPr>
              <w:t>DatabaseReference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com.google.firebase.database.</w:t>
            </w:r>
            <w:r>
              <w:rPr>
                <w:rFonts w:ascii="Arial" w:hAnsi="Arial"/>
                <w:color w:val="007080"/>
                <w:sz w:val="18"/>
              </w:rPr>
              <w:t>FirebaseDatabase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com.google.firebase.database.</w:t>
            </w:r>
            <w:r>
              <w:rPr>
                <w:rFonts w:ascii="Arial" w:hAnsi="Arial"/>
                <w:color w:val="007080"/>
                <w:sz w:val="18"/>
              </w:rPr>
              <w:t>MutableData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com.google.firebase.database.</w:t>
            </w:r>
            <w:r>
              <w:rPr>
                <w:rFonts w:ascii="Arial" w:hAnsi="Arial"/>
                <w:color w:val="007080"/>
                <w:sz w:val="18"/>
              </w:rPr>
              <w:t>Transaction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com.google.firebase.database.</w:t>
            </w:r>
            <w:r>
              <w:rPr>
                <w:rFonts w:ascii="Arial" w:hAnsi="Arial"/>
                <w:color w:val="007080"/>
                <w:sz w:val="18"/>
              </w:rPr>
              <w:t>ValueEventListener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org.jetbrains.annotations.</w:t>
            </w:r>
            <w:r>
              <w:rPr>
                <w:rFonts w:ascii="Arial" w:hAnsi="Arial"/>
                <w:color w:val="007080"/>
                <w:sz w:val="18"/>
              </w:rPr>
              <w:t>NotNull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java.util.</w:t>
            </w:r>
            <w:r>
              <w:rPr>
                <w:rFonts w:ascii="Arial" w:hAnsi="Arial"/>
                <w:color w:val="007080"/>
                <w:sz w:val="18"/>
              </w:rPr>
              <w:t>ArrayList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java.util.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java.util.</w:t>
            </w:r>
            <w:r>
              <w:rPr>
                <w:rFonts w:ascii="Arial" w:hAnsi="Arial"/>
                <w:color w:val="007080"/>
                <w:sz w:val="18"/>
              </w:rPr>
              <w:t>Objects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java.util.function.</w:t>
            </w:r>
            <w:r>
              <w:rPr>
                <w:rFonts w:ascii="Arial" w:hAnsi="Arial"/>
                <w:color w:val="007080"/>
                <w:sz w:val="18"/>
              </w:rPr>
              <w:t>UnaryOperator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18"/>
              </w:rPr>
              <w:t>/// a service to interact with the Firebase Realtime Database.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18"/>
              </w:rPr>
              <w:t>/// this class is a singleton, use getInstance() to get an instance of this class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18"/>
              </w:rPr>
              <w:t>/// @see #getInstance()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18"/>
              </w:rPr>
              <w:t>/// @see FirebaseDatabase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tag for logging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@see Log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static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TAG</w:t>
            </w:r>
            <w:r>
              <w:rPr>
                <w:rFonts w:ascii="Arial" w:hAnsi="Arial"/>
                <w:color w:val="1E1E1E"/>
                <w:sz w:val="18"/>
              </w:rPr>
              <w:t xml:space="preserve"> = </w:t>
            </w:r>
            <w:r>
              <w:rPr>
                <w:rFonts w:ascii="Arial" w:hAnsi="Arial"/>
                <w:color w:val="A31515"/>
                <w:sz w:val="18"/>
              </w:rPr>
              <w:t>"DatabaseService"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paths for different data types in the database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@see DatabaseService#readData(String)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static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USERS_PATH</w:t>
            </w:r>
            <w:r>
              <w:rPr>
                <w:rFonts w:ascii="Arial" w:hAnsi="Arial"/>
                <w:color w:val="1E1E1E"/>
                <w:sz w:val="18"/>
              </w:rPr>
              <w:t xml:space="preserve"> = </w:t>
            </w:r>
            <w:r>
              <w:rPr>
                <w:rFonts w:ascii="Arial" w:hAnsi="Arial"/>
                <w:color w:val="A31515"/>
                <w:sz w:val="18"/>
              </w:rPr>
              <w:t>"users"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FOODS_PATH</w:t>
            </w:r>
            <w:r>
              <w:rPr>
                <w:rFonts w:ascii="Arial" w:hAnsi="Arial"/>
                <w:color w:val="1E1E1E"/>
                <w:sz w:val="18"/>
              </w:rPr>
              <w:t xml:space="preserve"> = </w:t>
            </w:r>
            <w:r>
              <w:rPr>
                <w:rFonts w:ascii="Arial" w:hAnsi="Arial"/>
                <w:color w:val="A31515"/>
                <w:sz w:val="18"/>
              </w:rPr>
              <w:t>"foods"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CARTS_PATH</w:t>
            </w:r>
            <w:r>
              <w:rPr>
                <w:rFonts w:ascii="Arial" w:hAnsi="Arial"/>
                <w:color w:val="1E1E1E"/>
                <w:sz w:val="18"/>
              </w:rPr>
              <w:t xml:space="preserve"> = </w:t>
            </w:r>
            <w:r>
              <w:rPr>
                <w:rFonts w:ascii="Arial" w:hAnsi="Arial"/>
                <w:color w:val="A31515"/>
                <w:sz w:val="18"/>
              </w:rPr>
              <w:t>"carts"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callback interface for database operations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&lt;T&gt; the type of the object to return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@see DatabaseCallback#onCompleted(Object)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@see DatabaseCallback#onFailed(Exception)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interface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T</w:t>
            </w:r>
            <w:r>
              <w:rPr>
                <w:rFonts w:ascii="Arial" w:hAnsi="Arial"/>
                <w:color w:val="1E1E1E"/>
                <w:sz w:val="18"/>
              </w:rPr>
              <w:t>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/// called when the operation is completed successfully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///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/// @return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onCompleted(</w:t>
            </w:r>
            <w:r>
              <w:rPr>
                <w:rFonts w:ascii="Arial" w:hAnsi="Arial"/>
                <w:color w:val="007080"/>
                <w:sz w:val="18"/>
              </w:rPr>
              <w:t>T</w:t>
            </w:r>
            <w:r>
              <w:rPr>
                <w:rFonts w:ascii="Arial" w:hAnsi="Arial"/>
                <w:color w:val="1E1E1E"/>
                <w:sz w:val="18"/>
              </w:rPr>
              <w:t xml:space="preserve"> object);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/// called when the operation fails with an exception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onFailed(</w:t>
            </w:r>
            <w:r>
              <w:rPr>
                <w:rFonts w:ascii="Arial" w:hAnsi="Arial"/>
                <w:color w:val="007080"/>
                <w:sz w:val="18"/>
              </w:rPr>
              <w:t>Exception</w:t>
            </w:r>
            <w:r>
              <w:rPr>
                <w:rFonts w:ascii="Arial" w:hAnsi="Arial"/>
                <w:color w:val="1E1E1E"/>
                <w:sz w:val="18"/>
              </w:rPr>
              <w:t xml:space="preserve"> 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the instance of this class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@see #getInstance()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static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 xml:space="preserve"> instance;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the reference to the database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@see DatabaseReference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@see FirebaseDatabase#getReference()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DatabaseReference</w:t>
            </w:r>
            <w:r>
              <w:rPr>
                <w:rFonts w:ascii="Arial" w:hAnsi="Arial"/>
                <w:color w:val="1E1E1E"/>
                <w:sz w:val="18"/>
              </w:rPr>
              <w:t xml:space="preserve"> databaseReference;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use getInstance() to get an instance of this class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@see DatabaseService#getInstance()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FirebaseDatabase</w:t>
            </w:r>
            <w:r>
              <w:rPr>
                <w:rFonts w:ascii="Arial" w:hAnsi="Arial"/>
                <w:color w:val="1E1E1E"/>
                <w:sz w:val="18"/>
              </w:rPr>
              <w:t xml:space="preserve"> firebaseDatabase = </w:t>
            </w:r>
            <w:r>
              <w:rPr>
                <w:rFonts w:ascii="Arial" w:hAnsi="Arial"/>
                <w:color w:val="007080"/>
                <w:sz w:val="18"/>
              </w:rPr>
              <w:t>FirebaseDatabase</w:t>
            </w:r>
            <w:r>
              <w:rPr>
                <w:rFonts w:ascii="Arial" w:hAnsi="Arial"/>
                <w:color w:val="1E1E1E"/>
                <w:sz w:val="18"/>
              </w:rPr>
              <w:t>.getInstance();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databaseReference = firebaseDatabase.getReference();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get an instance of this class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@return an instance of this class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@see DatabaseService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static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 xml:space="preserve"> getInstance()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(instance ==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instance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instance;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 region private generic methods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 to write and read data from the database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write data to the database at a specific path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path the path to write the data to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data the data to write (can be any object, but must be serializable, i.e. must have a default constructor and all fields must have getters and setters)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callback the callback to call when the operation is completed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@see DatabaseCallback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writeData(</w:t>
            </w:r>
            <w:r>
              <w:rPr>
                <w:rFonts w:ascii="Arial" w:hAnsi="Arial"/>
                <w:color w:val="6F00D2"/>
                <w:sz w:val="18"/>
              </w:rPr>
              <w:t>@NotNull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path, </w:t>
            </w:r>
            <w:r>
              <w:rPr>
                <w:rFonts w:ascii="Arial" w:hAnsi="Arial"/>
                <w:color w:val="6F00D2"/>
                <w:sz w:val="18"/>
              </w:rPr>
              <w:t>@NotNull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Object</w:t>
            </w:r>
            <w:r>
              <w:rPr>
                <w:rFonts w:ascii="Arial" w:hAnsi="Arial"/>
                <w:color w:val="1E1E1E"/>
                <w:sz w:val="18"/>
              </w:rPr>
              <w:t xml:space="preserve"> data,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6F00D2"/>
                <w:sz w:val="18"/>
              </w:rPr>
              <w:t>@Nullable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>&gt; callback)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readData(path).setValue(data, (error, ref)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(error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(callback ==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)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callback.onFailed(error.toException());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(callback ==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)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callback.onCompleted(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remove data from the database at a specific path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path the path to remove the data from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callback the callback to call when the operation is completed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@see DatabaseCallback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deleteData(</w:t>
            </w:r>
            <w:r>
              <w:rPr>
                <w:rFonts w:ascii="Arial" w:hAnsi="Arial"/>
                <w:color w:val="6F00D2"/>
                <w:sz w:val="18"/>
              </w:rPr>
              <w:t>@NotNull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path, </w:t>
            </w:r>
            <w:r>
              <w:rPr>
                <w:rFonts w:ascii="Arial" w:hAnsi="Arial"/>
                <w:color w:val="6F00D2"/>
                <w:sz w:val="18"/>
              </w:rPr>
              <w:t>@Nullable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>&gt; callback)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readData(path).removeValue((error, ref)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(error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(callback ==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)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callback.onFailed(error.toException());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(callback ==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)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callback.onCompleted(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read data from the database at a specific path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path the path to read the data from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@return a DatabaseReference object to read the data from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@see DatabaseReference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DatabaseReference</w:t>
            </w:r>
            <w:r>
              <w:rPr>
                <w:rFonts w:ascii="Arial" w:hAnsi="Arial"/>
                <w:color w:val="1E1E1E"/>
                <w:sz w:val="18"/>
              </w:rPr>
              <w:t xml:space="preserve"> readData(</w:t>
            </w:r>
            <w:r>
              <w:rPr>
                <w:rFonts w:ascii="Arial" w:hAnsi="Arial"/>
                <w:color w:val="6F00D2"/>
                <w:sz w:val="18"/>
              </w:rPr>
              <w:t>@NotNull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path)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databaseReference.child(path);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get data from the database at a specific path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path the path to get the data from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clazz the class of the object to return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callback the callback to call when the operation is completed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@see DatabaseCallback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@see Class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&lt;</w:t>
            </w:r>
            <w:r>
              <w:rPr>
                <w:rFonts w:ascii="Arial" w:hAnsi="Arial"/>
                <w:color w:val="007080"/>
                <w:sz w:val="18"/>
              </w:rPr>
              <w:t>T</w:t>
            </w:r>
            <w:r>
              <w:rPr>
                <w:rFonts w:ascii="Arial" w:hAnsi="Arial"/>
                <w:color w:val="1E1E1E"/>
                <w:sz w:val="18"/>
              </w:rPr>
              <w:t xml:space="preserve">&gt;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getData(</w:t>
            </w:r>
            <w:r>
              <w:rPr>
                <w:rFonts w:ascii="Arial" w:hAnsi="Arial"/>
                <w:color w:val="6F00D2"/>
                <w:sz w:val="18"/>
              </w:rPr>
              <w:t>@NotNull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path, </w:t>
            </w:r>
            <w:r>
              <w:rPr>
                <w:rFonts w:ascii="Arial" w:hAnsi="Arial"/>
                <w:color w:val="6F00D2"/>
                <w:sz w:val="18"/>
              </w:rPr>
              <w:t>@NotNull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T</w:t>
            </w:r>
            <w:r>
              <w:rPr>
                <w:rFonts w:ascii="Arial" w:hAnsi="Arial"/>
                <w:color w:val="1E1E1E"/>
                <w:sz w:val="18"/>
              </w:rPr>
              <w:t xml:space="preserve">&gt; clazz, </w:t>
            </w:r>
            <w:r>
              <w:rPr>
                <w:rFonts w:ascii="Arial" w:hAnsi="Arial"/>
                <w:color w:val="6F00D2"/>
                <w:sz w:val="18"/>
              </w:rPr>
              <w:t>@NotNull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T</w:t>
            </w:r>
            <w:r>
              <w:rPr>
                <w:rFonts w:ascii="Arial" w:hAnsi="Arial"/>
                <w:color w:val="1E1E1E"/>
                <w:sz w:val="18"/>
              </w:rPr>
              <w:t>&gt; callback)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readData(path).get().addOnCompleteListener(task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(!task.isSuccessful())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Log</w:t>
            </w:r>
            <w:r>
              <w:rPr>
                <w:rFonts w:ascii="Arial" w:hAnsi="Arial"/>
                <w:color w:val="1E1E1E"/>
                <w:sz w:val="18"/>
              </w:rPr>
              <w:t>.e(</w:t>
            </w:r>
            <w:r>
              <w:rPr>
                <w:rFonts w:ascii="Arial" w:hAnsi="Arial"/>
                <w:color w:val="007080"/>
                <w:sz w:val="18"/>
              </w:rPr>
              <w:t>TAG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"Error getting data"</w:t>
            </w:r>
            <w:r>
              <w:rPr>
                <w:rFonts w:ascii="Arial" w:hAnsi="Arial"/>
                <w:color w:val="1E1E1E"/>
                <w:sz w:val="18"/>
              </w:rPr>
              <w:t>, task.getException());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callback.onFailed(task.getException());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T</w:t>
            </w:r>
            <w:r>
              <w:rPr>
                <w:rFonts w:ascii="Arial" w:hAnsi="Arial"/>
                <w:color w:val="1E1E1E"/>
                <w:sz w:val="18"/>
              </w:rPr>
              <w:t xml:space="preserve"> data = task.getResult().getValue(clazz);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callback.onCompleted(data);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get a list of data from the database at a specific path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path the path to get the data from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clazz the class of the objects to return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callback the callback to call when the operation is completed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&lt;</w:t>
            </w:r>
            <w:r>
              <w:rPr>
                <w:rFonts w:ascii="Arial" w:hAnsi="Arial"/>
                <w:color w:val="007080"/>
                <w:sz w:val="18"/>
              </w:rPr>
              <w:t>T</w:t>
            </w:r>
            <w:r>
              <w:rPr>
                <w:rFonts w:ascii="Arial" w:hAnsi="Arial"/>
                <w:color w:val="1E1E1E"/>
                <w:sz w:val="18"/>
              </w:rPr>
              <w:t xml:space="preserve">&gt;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getDataList(</w:t>
            </w:r>
            <w:r>
              <w:rPr>
                <w:rFonts w:ascii="Arial" w:hAnsi="Arial"/>
                <w:color w:val="6F00D2"/>
                <w:sz w:val="18"/>
              </w:rPr>
              <w:t>@NotNull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path, </w:t>
            </w:r>
            <w:r>
              <w:rPr>
                <w:rFonts w:ascii="Arial" w:hAnsi="Arial"/>
                <w:color w:val="6F00D2"/>
                <w:sz w:val="18"/>
              </w:rPr>
              <w:t>@NotNull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T</w:t>
            </w:r>
            <w:r>
              <w:rPr>
                <w:rFonts w:ascii="Arial" w:hAnsi="Arial"/>
                <w:color w:val="1E1E1E"/>
                <w:sz w:val="18"/>
              </w:rPr>
              <w:t xml:space="preserve">&gt; clazz, </w:t>
            </w:r>
            <w:r>
              <w:rPr>
                <w:rFonts w:ascii="Arial" w:hAnsi="Arial"/>
                <w:color w:val="6F00D2"/>
                <w:sz w:val="18"/>
              </w:rPr>
              <w:t>@NotNull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T</w:t>
            </w:r>
            <w:r>
              <w:rPr>
                <w:rFonts w:ascii="Arial" w:hAnsi="Arial"/>
                <w:color w:val="1E1E1E"/>
                <w:sz w:val="18"/>
              </w:rPr>
              <w:t>&gt;&gt; callback)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readData(path).get().addOnCompleteListener(task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(!task.isSuccessful())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Log</w:t>
            </w:r>
            <w:r>
              <w:rPr>
                <w:rFonts w:ascii="Arial" w:hAnsi="Arial"/>
                <w:color w:val="1E1E1E"/>
                <w:sz w:val="18"/>
              </w:rPr>
              <w:t>.e(</w:t>
            </w:r>
            <w:r>
              <w:rPr>
                <w:rFonts w:ascii="Arial" w:hAnsi="Arial"/>
                <w:color w:val="007080"/>
                <w:sz w:val="18"/>
              </w:rPr>
              <w:t>TAG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"Error getting data"</w:t>
            </w:r>
            <w:r>
              <w:rPr>
                <w:rFonts w:ascii="Arial" w:hAnsi="Arial"/>
                <w:color w:val="1E1E1E"/>
                <w:sz w:val="18"/>
              </w:rPr>
              <w:t>, task.getException());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callback.onFailed(task.getException());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T</w:t>
            </w:r>
            <w:r>
              <w:rPr>
                <w:rFonts w:ascii="Arial" w:hAnsi="Arial"/>
                <w:color w:val="1E1E1E"/>
                <w:sz w:val="18"/>
              </w:rPr>
              <w:t xml:space="preserve">&gt; tList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ArrayList</w:t>
            </w:r>
            <w:r>
              <w:rPr>
                <w:rFonts w:ascii="Arial" w:hAnsi="Arial"/>
                <w:color w:val="1E1E1E"/>
                <w:sz w:val="18"/>
              </w:rPr>
              <w:t>&lt;&gt;();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task.getResult().getChildren().forEach(dataSnapshot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T</w:t>
            </w:r>
            <w:r>
              <w:rPr>
                <w:rFonts w:ascii="Arial" w:hAnsi="Arial"/>
                <w:color w:val="1E1E1E"/>
                <w:sz w:val="18"/>
              </w:rPr>
              <w:t xml:space="preserve"> t = dataSnapshot.getValue(clazz);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tList.add(t);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callback.onCompleted(tList);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generate a new id for a new object in the database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path the path to generate the id for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@return a new id for the object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@see String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@see DatabaseReference#push()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generateNewId(</w:t>
            </w:r>
            <w:r>
              <w:rPr>
                <w:rFonts w:ascii="Arial" w:hAnsi="Arial"/>
                <w:color w:val="6F00D2"/>
                <w:sz w:val="18"/>
              </w:rPr>
              <w:t>@NotNull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path)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databaseReference.child(path).push().getKey();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run a transaction on the data at a specific path &lt;/br&gt;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good for incrementing a value or modifying an object in the database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path the path to run the transaction on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clazz the class of the object to return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function the function to apply to the current value of the data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callback the callback to call when the operation is completed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@see DatabaseReference#runTransaction(Transaction.Handler)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&lt;</w:t>
            </w:r>
            <w:r>
              <w:rPr>
                <w:rFonts w:ascii="Arial" w:hAnsi="Arial"/>
                <w:color w:val="007080"/>
                <w:sz w:val="18"/>
              </w:rPr>
              <w:t>T</w:t>
            </w:r>
            <w:r>
              <w:rPr>
                <w:rFonts w:ascii="Arial" w:hAnsi="Arial"/>
                <w:color w:val="1E1E1E"/>
                <w:sz w:val="18"/>
              </w:rPr>
              <w:t xml:space="preserve">&gt;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runTransaction(</w:t>
            </w:r>
            <w:r>
              <w:rPr>
                <w:rFonts w:ascii="Arial" w:hAnsi="Arial"/>
                <w:color w:val="6F00D2"/>
                <w:sz w:val="18"/>
              </w:rPr>
              <w:t>@NotNull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path, </w:t>
            </w:r>
            <w:r>
              <w:rPr>
                <w:rFonts w:ascii="Arial" w:hAnsi="Arial"/>
                <w:color w:val="6F00D2"/>
                <w:sz w:val="18"/>
              </w:rPr>
              <w:t>@NotNull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T</w:t>
            </w:r>
            <w:r>
              <w:rPr>
                <w:rFonts w:ascii="Arial" w:hAnsi="Arial"/>
                <w:color w:val="1E1E1E"/>
                <w:sz w:val="18"/>
              </w:rPr>
              <w:t xml:space="preserve">&gt; clazz, </w:t>
            </w:r>
            <w:r>
              <w:rPr>
                <w:rFonts w:ascii="Arial" w:hAnsi="Arial"/>
                <w:color w:val="6F00D2"/>
                <w:sz w:val="18"/>
              </w:rPr>
              <w:t>@NotNull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UnaryOperator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T</w:t>
            </w:r>
            <w:r>
              <w:rPr>
                <w:rFonts w:ascii="Arial" w:hAnsi="Arial"/>
                <w:color w:val="1E1E1E"/>
                <w:sz w:val="18"/>
              </w:rPr>
              <w:t xml:space="preserve">&gt; function, </w:t>
            </w:r>
            <w:r>
              <w:rPr>
                <w:rFonts w:ascii="Arial" w:hAnsi="Arial"/>
                <w:color w:val="6F00D2"/>
                <w:sz w:val="18"/>
              </w:rPr>
              <w:t>@NotNull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T</w:t>
            </w:r>
            <w:r>
              <w:rPr>
                <w:rFonts w:ascii="Arial" w:hAnsi="Arial"/>
                <w:color w:val="1E1E1E"/>
                <w:sz w:val="18"/>
              </w:rPr>
              <w:t>&gt; callback)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readData(path).runTransaction(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Transaction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Handler</w:t>
            </w:r>
            <w:r>
              <w:rPr>
                <w:rFonts w:ascii="Arial" w:hAnsi="Arial"/>
                <w:color w:val="1E1E1E"/>
                <w:sz w:val="18"/>
              </w:rPr>
              <w:t>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@NonNull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Transaction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Result</w:t>
            </w:r>
            <w:r>
              <w:rPr>
                <w:rFonts w:ascii="Arial" w:hAnsi="Arial"/>
                <w:color w:val="1E1E1E"/>
                <w:sz w:val="18"/>
              </w:rPr>
              <w:t xml:space="preserve"> doTransaction(</w:t>
            </w:r>
            <w:r>
              <w:rPr>
                <w:rFonts w:ascii="Arial" w:hAnsi="Arial"/>
                <w:color w:val="6F00D2"/>
                <w:sz w:val="18"/>
              </w:rPr>
              <w:t>@NonNull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MutableData</w:t>
            </w:r>
            <w:r>
              <w:rPr>
                <w:rFonts w:ascii="Arial" w:hAnsi="Arial"/>
                <w:color w:val="1E1E1E"/>
                <w:sz w:val="18"/>
              </w:rPr>
              <w:t xml:space="preserve"> currentData)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T</w:t>
            </w:r>
            <w:r>
              <w:rPr>
                <w:rFonts w:ascii="Arial" w:hAnsi="Arial"/>
                <w:color w:val="1E1E1E"/>
                <w:sz w:val="18"/>
              </w:rPr>
              <w:t xml:space="preserve"> currentValue = currentData.getValue(clazz);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(currentValue ==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currentValue = function.apply(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currentValue = function.apply(currentValue);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currentData.setValue(currentValue);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Transaction</w:t>
            </w:r>
            <w:r>
              <w:rPr>
                <w:rFonts w:ascii="Arial" w:hAnsi="Arial"/>
                <w:color w:val="1E1E1E"/>
                <w:sz w:val="18"/>
              </w:rPr>
              <w:t>.success(currentData);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onComplete(</w:t>
            </w:r>
            <w:r>
              <w:rPr>
                <w:rFonts w:ascii="Arial" w:hAnsi="Arial"/>
                <w:color w:val="6F00D2"/>
                <w:sz w:val="18"/>
              </w:rPr>
              <w:t>@Nullable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DatabaseError</w:t>
            </w:r>
            <w:r>
              <w:rPr>
                <w:rFonts w:ascii="Arial" w:hAnsi="Arial"/>
                <w:color w:val="1E1E1E"/>
                <w:sz w:val="18"/>
              </w:rPr>
              <w:t xml:space="preserve"> error, </w:t>
            </w:r>
            <w:r>
              <w:rPr>
                <w:rFonts w:ascii="Arial" w:hAnsi="Arial"/>
                <w:color w:val="0033B3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committed, </w:t>
            </w:r>
            <w:r>
              <w:rPr>
                <w:rFonts w:ascii="Arial" w:hAnsi="Arial"/>
                <w:color w:val="6F00D2"/>
                <w:sz w:val="18"/>
              </w:rPr>
              <w:t>@Nullable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DataSnapshot</w:t>
            </w:r>
            <w:r>
              <w:rPr>
                <w:rFonts w:ascii="Arial" w:hAnsi="Arial"/>
                <w:color w:val="1E1E1E"/>
                <w:sz w:val="18"/>
              </w:rPr>
              <w:t xml:space="preserve"> currentData)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(error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7080"/>
                <w:sz w:val="18"/>
              </w:rPr>
              <w:t>Log</w:t>
            </w:r>
            <w:r>
              <w:rPr>
                <w:rFonts w:ascii="Arial" w:hAnsi="Arial"/>
                <w:color w:val="1E1E1E"/>
                <w:sz w:val="18"/>
              </w:rPr>
              <w:t>.e(</w:t>
            </w:r>
            <w:r>
              <w:rPr>
                <w:rFonts w:ascii="Arial" w:hAnsi="Arial"/>
                <w:color w:val="007080"/>
                <w:sz w:val="18"/>
              </w:rPr>
              <w:t>TAG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"Transaction failed"</w:t>
            </w:r>
            <w:r>
              <w:rPr>
                <w:rFonts w:ascii="Arial" w:hAnsi="Arial"/>
                <w:color w:val="1E1E1E"/>
                <w:sz w:val="18"/>
              </w:rPr>
              <w:t>, error.toException());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callback.onFailed(error.toException());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T</w:t>
            </w:r>
            <w:r>
              <w:rPr>
                <w:rFonts w:ascii="Arial" w:hAnsi="Arial"/>
                <w:color w:val="1E1E1E"/>
                <w:sz w:val="18"/>
              </w:rPr>
              <w:t xml:space="preserve"> result = currentData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 ? currentData.getValue(clazz) :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callback.onCompleted(result);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 endregion of private methods for reading and writing data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 public methods to interact with the database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 region User Section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create a new user in the database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user the user object to create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callback the callback to call when the operation is completed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             the callback will receive void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           if the operation fails, the callback will receive an exception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@see DatabaseCallback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@see User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createNewUser(</w:t>
            </w:r>
            <w:r>
              <w:rPr>
                <w:rFonts w:ascii="Arial" w:hAnsi="Arial"/>
                <w:color w:val="6F00D2"/>
                <w:sz w:val="18"/>
              </w:rPr>
              <w:t>@NotNull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user, </w:t>
            </w:r>
            <w:r>
              <w:rPr>
                <w:rFonts w:ascii="Arial" w:hAnsi="Arial"/>
                <w:color w:val="6F00D2"/>
                <w:sz w:val="18"/>
              </w:rPr>
              <w:t>@Nullable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>&gt; callback)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writeData(</w:t>
            </w:r>
            <w:r>
              <w:rPr>
                <w:rFonts w:ascii="Arial" w:hAnsi="Arial"/>
                <w:color w:val="007080"/>
                <w:sz w:val="18"/>
              </w:rPr>
              <w:t>USERS_PATH</w:t>
            </w:r>
            <w:r>
              <w:rPr>
                <w:rFonts w:ascii="Arial" w:hAnsi="Arial"/>
                <w:color w:val="1E1E1E"/>
                <w:sz w:val="18"/>
              </w:rPr>
              <w:t xml:space="preserve"> + </w:t>
            </w:r>
            <w:r>
              <w:rPr>
                <w:rFonts w:ascii="Arial" w:hAnsi="Arial"/>
                <w:color w:val="A31515"/>
                <w:sz w:val="18"/>
              </w:rPr>
              <w:t>"/"</w:t>
            </w:r>
            <w:r>
              <w:rPr>
                <w:rFonts w:ascii="Arial" w:hAnsi="Arial"/>
                <w:color w:val="1E1E1E"/>
                <w:sz w:val="18"/>
              </w:rPr>
              <w:t xml:space="preserve"> + user.getId(), user, callback);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get a user from the database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uid the id of the user to get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callback the callback to call when the operation is completed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              the callback will receive the user object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            if the operation fails, the callback will receive an exception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@see DatabaseCallback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@see User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getUser(</w:t>
            </w:r>
            <w:r>
              <w:rPr>
                <w:rFonts w:ascii="Arial" w:hAnsi="Arial"/>
                <w:color w:val="6F00D2"/>
                <w:sz w:val="18"/>
              </w:rPr>
              <w:t>@NotNull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uid, </w:t>
            </w:r>
            <w:r>
              <w:rPr>
                <w:rFonts w:ascii="Arial" w:hAnsi="Arial"/>
                <w:color w:val="6F00D2"/>
                <w:sz w:val="18"/>
              </w:rPr>
              <w:t>@NotNull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&gt; callback)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getData(</w:t>
            </w:r>
            <w:r>
              <w:rPr>
                <w:rFonts w:ascii="Arial" w:hAnsi="Arial"/>
                <w:color w:val="007080"/>
                <w:sz w:val="18"/>
              </w:rPr>
              <w:t>USERS_PATH</w:t>
            </w:r>
            <w:r>
              <w:rPr>
                <w:rFonts w:ascii="Arial" w:hAnsi="Arial"/>
                <w:color w:val="1E1E1E"/>
                <w:sz w:val="18"/>
              </w:rPr>
              <w:t xml:space="preserve"> + </w:t>
            </w:r>
            <w:r>
              <w:rPr>
                <w:rFonts w:ascii="Arial" w:hAnsi="Arial"/>
                <w:color w:val="A31515"/>
                <w:sz w:val="18"/>
              </w:rPr>
              <w:t>"/"</w:t>
            </w:r>
            <w:r>
              <w:rPr>
                <w:rFonts w:ascii="Arial" w:hAnsi="Arial"/>
                <w:color w:val="1E1E1E"/>
                <w:sz w:val="18"/>
              </w:rPr>
              <w:t xml:space="preserve"> + uid, 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, callback);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getUserData(</w:t>
            </w:r>
            <w:r>
              <w:rPr>
                <w:rFonts w:ascii="Arial" w:hAnsi="Arial"/>
                <w:color w:val="6F00D2"/>
                <w:sz w:val="18"/>
              </w:rPr>
              <w:t>@NotNull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uid)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getUser(uid,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&gt;()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onCompleted(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user)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senduser = user;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senduser;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onFailed(</w:t>
            </w:r>
            <w:r>
              <w:rPr>
                <w:rFonts w:ascii="Arial" w:hAnsi="Arial"/>
                <w:color w:val="007080"/>
                <w:sz w:val="18"/>
              </w:rPr>
              <w:t>Exception</w:t>
            </w:r>
            <w:r>
              <w:rPr>
                <w:rFonts w:ascii="Arial" w:hAnsi="Arial"/>
                <w:color w:val="1E1E1E"/>
                <w:sz w:val="18"/>
              </w:rPr>
              <w:t xml:space="preserve"> 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get all the users from the database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callback the callback to call when the operation is completed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             the callback will receive a list of user objects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           if the operation fails, the callback will receive an exception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@see DatabaseCallback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@see List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@see User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getUserList(</w:t>
            </w:r>
            <w:r>
              <w:rPr>
                <w:rFonts w:ascii="Arial" w:hAnsi="Arial"/>
                <w:color w:val="6F00D2"/>
                <w:sz w:val="18"/>
              </w:rPr>
              <w:t>@NotNull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&gt;&gt; callback)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getDataList(</w:t>
            </w:r>
            <w:r>
              <w:rPr>
                <w:rFonts w:ascii="Arial" w:hAnsi="Arial"/>
                <w:color w:val="007080"/>
                <w:sz w:val="18"/>
              </w:rPr>
              <w:t>USERS_PATH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, callback);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delete a user from the database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uid the user id to delete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callback the callback to call when the operation is completed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deleteUser(</w:t>
            </w:r>
            <w:r>
              <w:rPr>
                <w:rFonts w:ascii="Arial" w:hAnsi="Arial"/>
                <w:color w:val="6F00D2"/>
                <w:sz w:val="18"/>
              </w:rPr>
              <w:t>@NotNull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uid, </w:t>
            </w:r>
            <w:r>
              <w:rPr>
                <w:rFonts w:ascii="Arial" w:hAnsi="Arial"/>
                <w:color w:val="6F00D2"/>
                <w:sz w:val="18"/>
              </w:rPr>
              <w:t>@Nullable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>&gt; callback)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deleteData(</w:t>
            </w:r>
            <w:r>
              <w:rPr>
                <w:rFonts w:ascii="Arial" w:hAnsi="Arial"/>
                <w:color w:val="007080"/>
                <w:sz w:val="18"/>
              </w:rPr>
              <w:t>USERS_PATH</w:t>
            </w:r>
            <w:r>
              <w:rPr>
                <w:rFonts w:ascii="Arial" w:hAnsi="Arial"/>
                <w:color w:val="1E1E1E"/>
                <w:sz w:val="18"/>
              </w:rPr>
              <w:t xml:space="preserve"> + </w:t>
            </w:r>
            <w:r>
              <w:rPr>
                <w:rFonts w:ascii="Arial" w:hAnsi="Arial"/>
                <w:color w:val="A31515"/>
                <w:sz w:val="18"/>
              </w:rPr>
              <w:t>"/"</w:t>
            </w:r>
            <w:r>
              <w:rPr>
                <w:rFonts w:ascii="Arial" w:hAnsi="Arial"/>
                <w:color w:val="1E1E1E"/>
                <w:sz w:val="18"/>
              </w:rPr>
              <w:t xml:space="preserve"> + uid, callback);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updateUser(</w:t>
            </w:r>
            <w:r>
              <w:rPr>
                <w:rFonts w:ascii="Arial" w:hAnsi="Arial"/>
                <w:color w:val="6F00D2"/>
                <w:sz w:val="18"/>
              </w:rPr>
              <w:t>@NotNull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user, </w:t>
            </w:r>
            <w:r>
              <w:rPr>
                <w:rFonts w:ascii="Arial" w:hAnsi="Arial"/>
                <w:color w:val="6F00D2"/>
                <w:sz w:val="18"/>
              </w:rPr>
              <w:t>@Nullable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>&gt; callback)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runTransaction(</w:t>
            </w:r>
            <w:r>
              <w:rPr>
                <w:rFonts w:ascii="Arial" w:hAnsi="Arial"/>
                <w:color w:val="007080"/>
                <w:sz w:val="18"/>
              </w:rPr>
              <w:t>USERS_PATH</w:t>
            </w:r>
            <w:r>
              <w:rPr>
                <w:rFonts w:ascii="Arial" w:hAnsi="Arial"/>
                <w:color w:val="1E1E1E"/>
                <w:sz w:val="18"/>
              </w:rPr>
              <w:t xml:space="preserve"> + </w:t>
            </w:r>
            <w:r>
              <w:rPr>
                <w:rFonts w:ascii="Arial" w:hAnsi="Arial"/>
                <w:color w:val="A31515"/>
                <w:sz w:val="18"/>
              </w:rPr>
              <w:t>"/"</w:t>
            </w:r>
            <w:r>
              <w:rPr>
                <w:rFonts w:ascii="Arial" w:hAnsi="Arial"/>
                <w:color w:val="1E1E1E"/>
                <w:sz w:val="18"/>
              </w:rPr>
              <w:t xml:space="preserve"> + user.getId(), 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 xml:space="preserve">, currentUser -&gt; user,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&gt;()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onCompleted(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object)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(callback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callback.onCompleted(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object;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onFailed(</w:t>
            </w:r>
            <w:r>
              <w:rPr>
                <w:rFonts w:ascii="Arial" w:hAnsi="Arial"/>
                <w:color w:val="007080"/>
                <w:sz w:val="18"/>
              </w:rPr>
              <w:t>Exception</w:t>
            </w:r>
            <w:r>
              <w:rPr>
                <w:rFonts w:ascii="Arial" w:hAnsi="Arial"/>
                <w:color w:val="1E1E1E"/>
                <w:sz w:val="18"/>
              </w:rPr>
              <w:t xml:space="preserve"> 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(callback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callback.onFailed(e);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LoginUser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6F00D2"/>
                <w:sz w:val="18"/>
              </w:rPr>
              <w:t>@NotNull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email,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password,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</w:t>
            </w:r>
            <w:r>
              <w:rPr>
                <w:rFonts w:ascii="Arial" w:hAnsi="Arial"/>
                <w:color w:val="6F00D2"/>
                <w:sz w:val="18"/>
              </w:rPr>
              <w:t>@Nullable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>&gt; callback)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FirebaseAuth</w:t>
            </w:r>
            <w:r>
              <w:rPr>
                <w:rFonts w:ascii="Arial" w:hAnsi="Arial"/>
                <w:color w:val="1E1E1E"/>
                <w:sz w:val="18"/>
              </w:rPr>
              <w:t xml:space="preserve"> mAuth = </w:t>
            </w:r>
            <w:r>
              <w:rPr>
                <w:rFonts w:ascii="Arial" w:hAnsi="Arial"/>
                <w:color w:val="007080"/>
                <w:sz w:val="18"/>
              </w:rPr>
              <w:t>FirebaseAuth</w:t>
            </w:r>
            <w:r>
              <w:rPr>
                <w:rFonts w:ascii="Arial" w:hAnsi="Arial"/>
                <w:color w:val="1E1E1E"/>
                <w:sz w:val="18"/>
              </w:rPr>
              <w:t>.getInstance();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mAuth.signInWithEmailAndPassword(email,password)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.addOnCompleteListener(task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(task.isSuccessful())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7080"/>
                <w:sz w:val="18"/>
              </w:rPr>
              <w:t>Log</w:t>
            </w:r>
            <w:r>
              <w:rPr>
                <w:rFonts w:ascii="Arial" w:hAnsi="Arial"/>
                <w:color w:val="1E1E1E"/>
                <w:sz w:val="18"/>
              </w:rPr>
              <w:t>.d(</w:t>
            </w:r>
            <w:r>
              <w:rPr>
                <w:rFonts w:ascii="Arial" w:hAnsi="Arial"/>
                <w:color w:val="A31515"/>
                <w:sz w:val="18"/>
              </w:rPr>
              <w:t>"TAG"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"createUserWithEmail:success"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uid = </w:t>
            </w:r>
            <w:r>
              <w:rPr>
                <w:rFonts w:ascii="Arial" w:hAnsi="Arial"/>
                <w:color w:val="007080"/>
                <w:sz w:val="18"/>
              </w:rPr>
              <w:t>FirebaseAuth</w:t>
            </w:r>
            <w:r>
              <w:rPr>
                <w:rFonts w:ascii="Arial" w:hAnsi="Arial"/>
                <w:color w:val="1E1E1E"/>
                <w:sz w:val="18"/>
              </w:rPr>
              <w:t>.getInstance().getCurrentUser().getUid();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callback.onCompleted(uid);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}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7080"/>
                <w:sz w:val="18"/>
              </w:rPr>
              <w:t>Log</w:t>
            </w:r>
            <w:r>
              <w:rPr>
                <w:rFonts w:ascii="Arial" w:hAnsi="Arial"/>
                <w:color w:val="1E1E1E"/>
                <w:sz w:val="18"/>
              </w:rPr>
              <w:t>.w(</w:t>
            </w:r>
            <w:r>
              <w:rPr>
                <w:rFonts w:ascii="Arial" w:hAnsi="Arial"/>
                <w:color w:val="A31515"/>
                <w:sz w:val="18"/>
              </w:rPr>
              <w:t>"TAG"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"createUserWithEmail:failure"</w:t>
            </w:r>
            <w:r>
              <w:rPr>
                <w:rFonts w:ascii="Arial" w:hAnsi="Arial"/>
                <w:color w:val="1E1E1E"/>
                <w:sz w:val="18"/>
              </w:rPr>
              <w:t>, task.getException());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(callback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callback.onFailed(task.getException());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 ---- DRILL SECTION ----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static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DRILLS_PATH</w:t>
            </w:r>
            <w:r>
              <w:rPr>
                <w:rFonts w:ascii="Arial" w:hAnsi="Arial"/>
                <w:color w:val="1E1E1E"/>
                <w:sz w:val="18"/>
              </w:rPr>
              <w:t xml:space="preserve"> = </w:t>
            </w:r>
            <w:r>
              <w:rPr>
                <w:rFonts w:ascii="Arial" w:hAnsi="Arial"/>
                <w:color w:val="A31515"/>
                <w:sz w:val="18"/>
              </w:rPr>
              <w:t>"drills"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generateDrillId()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generateNewId(</w:t>
            </w:r>
            <w:r>
              <w:rPr>
                <w:rFonts w:ascii="Arial" w:hAnsi="Arial"/>
                <w:color w:val="007080"/>
                <w:sz w:val="18"/>
              </w:rPr>
              <w:t>DRILLS_PATH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createNewDrill2v(</w:t>
            </w:r>
            <w:r>
              <w:rPr>
                <w:rFonts w:ascii="Arial" w:hAnsi="Arial"/>
                <w:color w:val="6F00D2"/>
                <w:sz w:val="18"/>
              </w:rPr>
              <w:t>@NonNull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Drill2v</w:t>
            </w:r>
            <w:r>
              <w:rPr>
                <w:rFonts w:ascii="Arial" w:hAnsi="Arial"/>
                <w:color w:val="1E1E1E"/>
                <w:sz w:val="18"/>
              </w:rPr>
              <w:t xml:space="preserve"> drill,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 </w:t>
            </w:r>
            <w:r>
              <w:rPr>
                <w:rFonts w:ascii="Arial" w:hAnsi="Arial"/>
                <w:color w:val="6F00D2"/>
                <w:sz w:val="18"/>
              </w:rPr>
              <w:t>@Nullable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>&gt; callback)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writeData(</w:t>
            </w:r>
            <w:r>
              <w:rPr>
                <w:rFonts w:ascii="Arial" w:hAnsi="Arial"/>
                <w:color w:val="007080"/>
                <w:sz w:val="18"/>
              </w:rPr>
              <w:t>DRILLS_PATH</w:t>
            </w:r>
            <w:r>
              <w:rPr>
                <w:rFonts w:ascii="Arial" w:hAnsi="Arial"/>
                <w:color w:val="1E1E1E"/>
                <w:sz w:val="18"/>
              </w:rPr>
              <w:t xml:space="preserve"> + </w:t>
            </w:r>
            <w:r>
              <w:rPr>
                <w:rFonts w:ascii="Arial" w:hAnsi="Arial"/>
                <w:color w:val="A31515"/>
                <w:sz w:val="18"/>
              </w:rPr>
              <w:t>"/"</w:t>
            </w:r>
            <w:r>
              <w:rPr>
                <w:rFonts w:ascii="Arial" w:hAnsi="Arial"/>
                <w:color w:val="1E1E1E"/>
                <w:sz w:val="18"/>
              </w:rPr>
              <w:t xml:space="preserve"> + drill.getId(), drill, callback);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 show drills functions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interface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DrillCallback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onSuccess(</w:t>
            </w:r>
            <w:r>
              <w:rPr>
                <w:rFonts w:ascii="Arial" w:hAnsi="Arial"/>
                <w:color w:val="007080"/>
                <w:sz w:val="18"/>
              </w:rPr>
              <w:t>Drill2v</w:t>
            </w:r>
            <w:r>
              <w:rPr>
                <w:rFonts w:ascii="Arial" w:hAnsi="Arial"/>
                <w:color w:val="1E1E1E"/>
                <w:sz w:val="18"/>
              </w:rPr>
              <w:t xml:space="preserve"> drill);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onError(</w:t>
            </w:r>
            <w:r>
              <w:rPr>
                <w:rFonts w:ascii="Arial" w:hAnsi="Arial"/>
                <w:color w:val="007080"/>
                <w:sz w:val="18"/>
              </w:rPr>
              <w:t>Exception</w:t>
            </w:r>
            <w:r>
              <w:rPr>
                <w:rFonts w:ascii="Arial" w:hAnsi="Arial"/>
                <w:color w:val="1E1E1E"/>
                <w:sz w:val="18"/>
              </w:rPr>
              <w:t xml:space="preserve"> 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getDrillById(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drillId, </w:t>
            </w:r>
            <w:r>
              <w:rPr>
                <w:rFonts w:ascii="Arial" w:hAnsi="Arial"/>
                <w:color w:val="007080"/>
                <w:sz w:val="18"/>
              </w:rPr>
              <w:t>DrillCallback</w:t>
            </w:r>
            <w:r>
              <w:rPr>
                <w:rFonts w:ascii="Arial" w:hAnsi="Arial"/>
                <w:color w:val="1E1E1E"/>
                <w:sz w:val="18"/>
              </w:rPr>
              <w:t xml:space="preserve"> callback)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DatabaseReference</w:t>
            </w:r>
            <w:r>
              <w:rPr>
                <w:rFonts w:ascii="Arial" w:hAnsi="Arial"/>
                <w:color w:val="1E1E1E"/>
                <w:sz w:val="18"/>
              </w:rPr>
              <w:t xml:space="preserve"> ref = </w:t>
            </w:r>
            <w:r>
              <w:rPr>
                <w:rFonts w:ascii="Arial" w:hAnsi="Arial"/>
                <w:color w:val="007080"/>
                <w:sz w:val="18"/>
              </w:rPr>
              <w:t>FirebaseDatabase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.getInstance()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.getReference(</w:t>
            </w:r>
            <w:r>
              <w:rPr>
                <w:rFonts w:ascii="Arial" w:hAnsi="Arial"/>
                <w:color w:val="A31515"/>
                <w:sz w:val="18"/>
              </w:rPr>
              <w:t>"drills"</w:t>
            </w:r>
            <w:r>
              <w:rPr>
                <w:rFonts w:ascii="Arial" w:hAnsi="Arial"/>
                <w:color w:val="1E1E1E"/>
                <w:sz w:val="18"/>
              </w:rPr>
              <w:t>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.child(drillId);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ref.addListenerForSingleValueEvent(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ValueEventListener</w:t>
            </w:r>
            <w:r>
              <w:rPr>
                <w:rFonts w:ascii="Arial" w:hAnsi="Arial"/>
                <w:color w:val="1E1E1E"/>
                <w:sz w:val="18"/>
              </w:rPr>
              <w:t>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onDataChange(</w:t>
            </w:r>
            <w:r>
              <w:rPr>
                <w:rFonts w:ascii="Arial" w:hAnsi="Arial"/>
                <w:color w:val="6F00D2"/>
                <w:sz w:val="18"/>
              </w:rPr>
              <w:t>@NonNull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DataSnapshot</w:t>
            </w:r>
            <w:r>
              <w:rPr>
                <w:rFonts w:ascii="Arial" w:hAnsi="Arial"/>
                <w:color w:val="1E1E1E"/>
                <w:sz w:val="18"/>
              </w:rPr>
              <w:t xml:space="preserve"> snapshot)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(!snapshot.exists())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callback.onError(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Exception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A31515"/>
                <w:sz w:val="18"/>
              </w:rPr>
              <w:t>"Drill not found"</w:t>
            </w:r>
            <w:r>
              <w:rPr>
                <w:rFonts w:ascii="Arial" w:hAnsi="Arial"/>
                <w:color w:val="1E1E1E"/>
                <w:sz w:val="18"/>
              </w:rPr>
              <w:t>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Drill2v</w:t>
            </w:r>
            <w:r>
              <w:rPr>
                <w:rFonts w:ascii="Arial" w:hAnsi="Arial"/>
                <w:color w:val="1E1E1E"/>
                <w:sz w:val="18"/>
              </w:rPr>
              <w:t xml:space="preserve"> drill = snapshot.getValue(</w:t>
            </w:r>
            <w:r>
              <w:rPr>
                <w:rFonts w:ascii="Arial" w:hAnsi="Arial"/>
                <w:color w:val="007080"/>
                <w:sz w:val="18"/>
              </w:rPr>
              <w:t>Drill2v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(drill ==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callback.onError(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Exception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A31515"/>
                <w:sz w:val="18"/>
              </w:rPr>
              <w:t>"Drill is null"</w:t>
            </w:r>
            <w:r>
              <w:rPr>
                <w:rFonts w:ascii="Arial" w:hAnsi="Arial"/>
                <w:color w:val="1E1E1E"/>
                <w:sz w:val="18"/>
              </w:rPr>
              <w:t>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callback.onSuccess(drill);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onCancelled(</w:t>
            </w:r>
            <w:r>
              <w:rPr>
                <w:rFonts w:ascii="Arial" w:hAnsi="Arial"/>
                <w:color w:val="6F00D2"/>
                <w:sz w:val="18"/>
              </w:rPr>
              <w:t>@NonNull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DatabaseError</w:t>
            </w:r>
            <w:r>
              <w:rPr>
                <w:rFonts w:ascii="Arial" w:hAnsi="Arial"/>
                <w:color w:val="1E1E1E"/>
                <w:sz w:val="18"/>
              </w:rPr>
              <w:t xml:space="preserve"> error)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callback.onError(error.toException());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 מאגר דרילים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interface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DrillsCallback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onSuccess(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Drill2v</w:t>
            </w:r>
            <w:r>
              <w:rPr>
                <w:rFonts w:ascii="Arial" w:hAnsi="Arial"/>
                <w:color w:val="1E1E1E"/>
                <w:sz w:val="18"/>
              </w:rPr>
              <w:t>&gt; drills);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onError(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error);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getAllDrills(</w:t>
            </w:r>
            <w:r>
              <w:rPr>
                <w:rFonts w:ascii="Arial" w:hAnsi="Arial"/>
                <w:color w:val="007080"/>
                <w:sz w:val="18"/>
              </w:rPr>
              <w:t>DrillsCallback</w:t>
            </w:r>
            <w:r>
              <w:rPr>
                <w:rFonts w:ascii="Arial" w:hAnsi="Arial"/>
                <w:color w:val="1E1E1E"/>
                <w:sz w:val="18"/>
              </w:rPr>
              <w:t xml:space="preserve"> callback)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DatabaseReference</w:t>
            </w:r>
            <w:r>
              <w:rPr>
                <w:rFonts w:ascii="Arial" w:hAnsi="Arial"/>
                <w:color w:val="1E1E1E"/>
                <w:sz w:val="18"/>
              </w:rPr>
              <w:t xml:space="preserve"> ref =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FirebaseDatabase</w:t>
            </w:r>
            <w:r>
              <w:rPr>
                <w:rFonts w:ascii="Arial" w:hAnsi="Arial"/>
                <w:color w:val="1E1E1E"/>
                <w:sz w:val="18"/>
              </w:rPr>
              <w:t>.getInstance().getReference(</w:t>
            </w:r>
            <w:r>
              <w:rPr>
                <w:rFonts w:ascii="Arial" w:hAnsi="Arial"/>
                <w:color w:val="A31515"/>
                <w:sz w:val="18"/>
              </w:rPr>
              <w:t>"drills"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ref.addListenerForSingleValueEvent(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ValueEventListener</w:t>
            </w:r>
            <w:r>
              <w:rPr>
                <w:rFonts w:ascii="Arial" w:hAnsi="Arial"/>
                <w:color w:val="1E1E1E"/>
                <w:sz w:val="18"/>
              </w:rPr>
              <w:t>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onDataChange(</w:t>
            </w:r>
            <w:r>
              <w:rPr>
                <w:rFonts w:ascii="Arial" w:hAnsi="Arial"/>
                <w:color w:val="6F00D2"/>
                <w:sz w:val="18"/>
              </w:rPr>
              <w:t>@NonNull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DataSnapshot</w:t>
            </w:r>
            <w:r>
              <w:rPr>
                <w:rFonts w:ascii="Arial" w:hAnsi="Arial"/>
                <w:color w:val="1E1E1E"/>
                <w:sz w:val="18"/>
              </w:rPr>
              <w:t xml:space="preserve"> snapshot)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Drill2v</w:t>
            </w:r>
            <w:r>
              <w:rPr>
                <w:rFonts w:ascii="Arial" w:hAnsi="Arial"/>
                <w:color w:val="1E1E1E"/>
                <w:sz w:val="18"/>
              </w:rPr>
              <w:t xml:space="preserve">&gt; list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ArrayList</w:t>
            </w:r>
            <w:r>
              <w:rPr>
                <w:rFonts w:ascii="Arial" w:hAnsi="Arial"/>
                <w:color w:val="1E1E1E"/>
                <w:sz w:val="18"/>
              </w:rPr>
              <w:t>&lt;&gt;();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for</w:t>
            </w:r>
            <w:r>
              <w:rPr>
                <w:rFonts w:ascii="Arial" w:hAnsi="Arial"/>
                <w:color w:val="1E1E1E"/>
                <w:sz w:val="18"/>
              </w:rPr>
              <w:t xml:space="preserve"> (</w:t>
            </w:r>
            <w:r>
              <w:rPr>
                <w:rFonts w:ascii="Arial" w:hAnsi="Arial"/>
                <w:color w:val="007080"/>
                <w:sz w:val="18"/>
              </w:rPr>
              <w:t>DataSnapshot</w:t>
            </w:r>
            <w:r>
              <w:rPr>
                <w:rFonts w:ascii="Arial" w:hAnsi="Arial"/>
                <w:color w:val="1E1E1E"/>
                <w:sz w:val="18"/>
              </w:rPr>
              <w:t xml:space="preserve"> ds : snapshot.getChildren())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406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7080"/>
                <w:sz w:val="18"/>
              </w:rPr>
              <w:t>Drill2v</w:t>
            </w:r>
            <w:r>
              <w:rPr>
                <w:rFonts w:ascii="Arial" w:hAnsi="Arial"/>
                <w:color w:val="1E1E1E"/>
                <w:sz w:val="18"/>
              </w:rPr>
              <w:t xml:space="preserve"> drill = ds.getValue(</w:t>
            </w:r>
            <w:r>
              <w:rPr>
                <w:rFonts w:ascii="Arial" w:hAnsi="Arial"/>
                <w:color w:val="007080"/>
                <w:sz w:val="18"/>
              </w:rPr>
              <w:t>Drill2v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407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list.add(drill);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408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409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callback.onSuccess(list);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onCancelled(</w:t>
            </w:r>
            <w:r>
              <w:rPr>
                <w:rFonts w:ascii="Arial" w:hAnsi="Arial"/>
                <w:color w:val="6F00D2"/>
                <w:sz w:val="18"/>
              </w:rPr>
              <w:t>@NonNull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DatabaseError</w:t>
            </w:r>
            <w:r>
              <w:rPr>
                <w:rFonts w:ascii="Arial" w:hAnsi="Arial"/>
                <w:color w:val="1E1E1E"/>
                <w:sz w:val="18"/>
              </w:rPr>
              <w:t xml:space="preserve"> error)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callback.onError(error.getMessage());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מחיקת דריל מהמאגר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deleteDrill(</w:t>
            </w:r>
            <w:r>
              <w:rPr>
                <w:rFonts w:ascii="Arial" w:hAnsi="Arial"/>
                <w:color w:val="6F00D2"/>
                <w:sz w:val="18"/>
              </w:rPr>
              <w:t>@NotNull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drillId, </w:t>
            </w:r>
            <w:r>
              <w:rPr>
                <w:rFonts w:ascii="Arial" w:hAnsi="Arial"/>
                <w:color w:val="6F00D2"/>
                <w:sz w:val="18"/>
              </w:rPr>
              <w:t>@Nullable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>&gt; callback)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deleteData(</w:t>
            </w:r>
            <w:r>
              <w:rPr>
                <w:rFonts w:ascii="Arial" w:hAnsi="Arial"/>
                <w:color w:val="007080"/>
                <w:sz w:val="18"/>
              </w:rPr>
              <w:t>DRILLS_PATH</w:t>
            </w:r>
            <w:r>
              <w:rPr>
                <w:rFonts w:ascii="Arial" w:hAnsi="Arial"/>
                <w:color w:val="1E1E1E"/>
                <w:sz w:val="18"/>
              </w:rPr>
              <w:t xml:space="preserve"> + </w:t>
            </w:r>
            <w:r>
              <w:rPr>
                <w:rFonts w:ascii="Arial" w:hAnsi="Arial"/>
                <w:color w:val="A31515"/>
                <w:sz w:val="18"/>
              </w:rPr>
              <w:t>"/"</w:t>
            </w:r>
            <w:r>
              <w:rPr>
                <w:rFonts w:ascii="Arial" w:hAnsi="Arial"/>
                <w:color w:val="1E1E1E"/>
                <w:sz w:val="18"/>
              </w:rPr>
              <w:t xml:space="preserve"> + drillId, callback);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 region Maarach Imun Section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static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MAARACHIM_PATH</w:t>
            </w:r>
            <w:r>
              <w:rPr>
                <w:rFonts w:ascii="Arial" w:hAnsi="Arial"/>
                <w:color w:val="1E1E1E"/>
                <w:sz w:val="18"/>
              </w:rPr>
              <w:t xml:space="preserve"> = </w:t>
            </w:r>
            <w:r>
              <w:rPr>
                <w:rFonts w:ascii="Arial" w:hAnsi="Arial"/>
                <w:color w:val="A31515"/>
                <w:sz w:val="18"/>
              </w:rPr>
              <w:t>"maarachim"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/**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18"/>
              </w:rPr>
              <w:t xml:space="preserve">     * מייצר מזהה ייחודי למערך אימון חדש תחת משתמש ספציפי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18"/>
              </w:rPr>
              <w:t xml:space="preserve">     */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generateMaarachId(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userId)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databaseReference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.child(</w:t>
            </w:r>
            <w:r>
              <w:rPr>
                <w:rFonts w:ascii="Arial" w:hAnsi="Arial"/>
                <w:color w:val="007080"/>
                <w:sz w:val="18"/>
              </w:rPr>
              <w:t>USERS_PATH</w:t>
            </w:r>
            <w:r>
              <w:rPr>
                <w:rFonts w:ascii="Arial" w:hAnsi="Arial"/>
                <w:color w:val="1E1E1E"/>
                <w:sz w:val="18"/>
              </w:rPr>
              <w:t>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.child(userId)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.child(</w:t>
            </w:r>
            <w:r>
              <w:rPr>
                <w:rFonts w:ascii="Arial" w:hAnsi="Arial"/>
                <w:color w:val="007080"/>
                <w:sz w:val="18"/>
              </w:rPr>
              <w:t>MAARACHIM_PATH</w:t>
            </w:r>
            <w:r>
              <w:rPr>
                <w:rFonts w:ascii="Arial" w:hAnsi="Arial"/>
                <w:color w:val="1E1E1E"/>
                <w:sz w:val="18"/>
              </w:rPr>
              <w:t>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.push()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.getKey();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/**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18"/>
              </w:rPr>
              <w:t xml:space="preserve">     * יצירת מערך אימון חדש (או עדכון קיים) עבור משתמש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18"/>
              </w:rPr>
              <w:t xml:space="preserve">     */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createMaarachImun(</w:t>
            </w:r>
            <w:r>
              <w:rPr>
                <w:rFonts w:ascii="Arial" w:hAnsi="Arial"/>
                <w:color w:val="6F00D2"/>
                <w:sz w:val="18"/>
              </w:rPr>
              <w:t>@NonNull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userId, </w:t>
            </w:r>
            <w:r>
              <w:rPr>
                <w:rFonts w:ascii="Arial" w:hAnsi="Arial"/>
                <w:color w:val="6F00D2"/>
                <w:sz w:val="18"/>
              </w:rPr>
              <w:t>@NonNull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MaarachImun</w:t>
            </w:r>
            <w:r>
              <w:rPr>
                <w:rFonts w:ascii="Arial" w:hAnsi="Arial"/>
                <w:color w:val="1E1E1E"/>
                <w:sz w:val="18"/>
              </w:rPr>
              <w:t xml:space="preserve"> maarach, </w:t>
            </w:r>
            <w:r>
              <w:rPr>
                <w:rFonts w:ascii="Arial" w:hAnsi="Arial"/>
                <w:color w:val="6F00D2"/>
                <w:sz w:val="18"/>
              </w:rPr>
              <w:t>@Nullable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>&gt; callback)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path = </w:t>
            </w:r>
            <w:r>
              <w:rPr>
                <w:rFonts w:ascii="Arial" w:hAnsi="Arial"/>
                <w:color w:val="007080"/>
                <w:sz w:val="18"/>
              </w:rPr>
              <w:t>USERS_PATH</w:t>
            </w:r>
            <w:r>
              <w:rPr>
                <w:rFonts w:ascii="Arial" w:hAnsi="Arial"/>
                <w:color w:val="1E1E1E"/>
                <w:sz w:val="18"/>
              </w:rPr>
              <w:t xml:space="preserve"> + </w:t>
            </w:r>
            <w:r>
              <w:rPr>
                <w:rFonts w:ascii="Arial" w:hAnsi="Arial"/>
                <w:color w:val="A31515"/>
                <w:sz w:val="18"/>
              </w:rPr>
              <w:t>"/"</w:t>
            </w:r>
            <w:r>
              <w:rPr>
                <w:rFonts w:ascii="Arial" w:hAnsi="Arial"/>
                <w:color w:val="1E1E1E"/>
                <w:sz w:val="18"/>
              </w:rPr>
              <w:t xml:space="preserve"> + userId + </w:t>
            </w:r>
            <w:r>
              <w:rPr>
                <w:rFonts w:ascii="Arial" w:hAnsi="Arial"/>
                <w:color w:val="A31515"/>
                <w:sz w:val="18"/>
              </w:rPr>
              <w:t>"/"</w:t>
            </w:r>
            <w:r>
              <w:rPr>
                <w:rFonts w:ascii="Arial" w:hAnsi="Arial"/>
                <w:color w:val="1E1E1E"/>
                <w:sz w:val="18"/>
              </w:rPr>
              <w:t xml:space="preserve"> + </w:t>
            </w:r>
            <w:r>
              <w:rPr>
                <w:rFonts w:ascii="Arial" w:hAnsi="Arial"/>
                <w:color w:val="007080"/>
                <w:sz w:val="18"/>
              </w:rPr>
              <w:t>MAARACHIM_PATH</w:t>
            </w:r>
            <w:r>
              <w:rPr>
                <w:rFonts w:ascii="Arial" w:hAnsi="Arial"/>
                <w:color w:val="1E1E1E"/>
                <w:sz w:val="18"/>
              </w:rPr>
              <w:t xml:space="preserve"> + </w:t>
            </w:r>
            <w:r>
              <w:rPr>
                <w:rFonts w:ascii="Arial" w:hAnsi="Arial"/>
                <w:color w:val="A31515"/>
                <w:sz w:val="18"/>
              </w:rPr>
              <w:t>"/"</w:t>
            </w:r>
            <w:r>
              <w:rPr>
                <w:rFonts w:ascii="Arial" w:hAnsi="Arial"/>
                <w:color w:val="1E1E1E"/>
                <w:sz w:val="18"/>
              </w:rPr>
              <w:t xml:space="preserve"> + maarach.getId();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writeData(path, maarach, callback);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/**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18"/>
              </w:rPr>
              <w:t xml:space="preserve">     * קבלת מערך אימון ספציפי לפי ה-ID שלו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18"/>
              </w:rPr>
              <w:t xml:space="preserve">     */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getMaarachImun(</w:t>
            </w:r>
            <w:r>
              <w:rPr>
                <w:rFonts w:ascii="Arial" w:hAnsi="Arial"/>
                <w:color w:val="6F00D2"/>
                <w:sz w:val="18"/>
              </w:rPr>
              <w:t>@NonNull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userId, </w:t>
            </w:r>
            <w:r>
              <w:rPr>
                <w:rFonts w:ascii="Arial" w:hAnsi="Arial"/>
                <w:color w:val="6F00D2"/>
                <w:sz w:val="18"/>
              </w:rPr>
              <w:t>@NonNull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maarachId, </w:t>
            </w:r>
            <w:r>
              <w:rPr>
                <w:rFonts w:ascii="Arial" w:hAnsi="Arial"/>
                <w:color w:val="6F00D2"/>
                <w:sz w:val="18"/>
              </w:rPr>
              <w:t>@NotNull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MaarachImun</w:t>
            </w:r>
            <w:r>
              <w:rPr>
                <w:rFonts w:ascii="Arial" w:hAnsi="Arial"/>
                <w:color w:val="1E1E1E"/>
                <w:sz w:val="18"/>
              </w:rPr>
              <w:t>&gt; callback)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path = </w:t>
            </w:r>
            <w:r>
              <w:rPr>
                <w:rFonts w:ascii="Arial" w:hAnsi="Arial"/>
                <w:color w:val="007080"/>
                <w:sz w:val="18"/>
              </w:rPr>
              <w:t>USERS_PATH</w:t>
            </w:r>
            <w:r>
              <w:rPr>
                <w:rFonts w:ascii="Arial" w:hAnsi="Arial"/>
                <w:color w:val="1E1E1E"/>
                <w:sz w:val="18"/>
              </w:rPr>
              <w:t xml:space="preserve"> + </w:t>
            </w:r>
            <w:r>
              <w:rPr>
                <w:rFonts w:ascii="Arial" w:hAnsi="Arial"/>
                <w:color w:val="A31515"/>
                <w:sz w:val="18"/>
              </w:rPr>
              <w:t>"/"</w:t>
            </w:r>
            <w:r>
              <w:rPr>
                <w:rFonts w:ascii="Arial" w:hAnsi="Arial"/>
                <w:color w:val="1E1E1E"/>
                <w:sz w:val="18"/>
              </w:rPr>
              <w:t xml:space="preserve"> + userId + </w:t>
            </w:r>
            <w:r>
              <w:rPr>
                <w:rFonts w:ascii="Arial" w:hAnsi="Arial"/>
                <w:color w:val="A31515"/>
                <w:sz w:val="18"/>
              </w:rPr>
              <w:t>"/"</w:t>
            </w:r>
            <w:r>
              <w:rPr>
                <w:rFonts w:ascii="Arial" w:hAnsi="Arial"/>
                <w:color w:val="1E1E1E"/>
                <w:sz w:val="18"/>
              </w:rPr>
              <w:t xml:space="preserve"> + </w:t>
            </w:r>
            <w:r>
              <w:rPr>
                <w:rFonts w:ascii="Arial" w:hAnsi="Arial"/>
                <w:color w:val="007080"/>
                <w:sz w:val="18"/>
              </w:rPr>
              <w:t>MAARACHIM_PATH</w:t>
            </w:r>
            <w:r>
              <w:rPr>
                <w:rFonts w:ascii="Arial" w:hAnsi="Arial"/>
                <w:color w:val="1E1E1E"/>
                <w:sz w:val="18"/>
              </w:rPr>
              <w:t xml:space="preserve"> + </w:t>
            </w:r>
            <w:r>
              <w:rPr>
                <w:rFonts w:ascii="Arial" w:hAnsi="Arial"/>
                <w:color w:val="A31515"/>
                <w:sz w:val="18"/>
              </w:rPr>
              <w:t>"/"</w:t>
            </w:r>
            <w:r>
              <w:rPr>
                <w:rFonts w:ascii="Arial" w:hAnsi="Arial"/>
                <w:color w:val="1E1E1E"/>
                <w:sz w:val="18"/>
              </w:rPr>
              <w:t xml:space="preserve"> + maarachId;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getData(path, </w:t>
            </w:r>
            <w:r>
              <w:rPr>
                <w:rFonts w:ascii="Arial" w:hAnsi="Arial"/>
                <w:color w:val="007080"/>
                <w:sz w:val="18"/>
              </w:rPr>
              <w:t>MaarachImun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, callback);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/**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18"/>
              </w:rPr>
              <w:t xml:space="preserve">     * קבלת רשימת כל מערכי האימון של משתמש מסוים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18"/>
              </w:rPr>
              <w:t xml:space="preserve">     */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getUserMaarachImunList(</w:t>
            </w:r>
            <w:r>
              <w:rPr>
                <w:rFonts w:ascii="Arial" w:hAnsi="Arial"/>
                <w:color w:val="6F00D2"/>
                <w:sz w:val="18"/>
              </w:rPr>
              <w:t>@NonNull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userId, </w:t>
            </w:r>
            <w:r>
              <w:rPr>
                <w:rFonts w:ascii="Arial" w:hAnsi="Arial"/>
                <w:color w:val="6F00D2"/>
                <w:sz w:val="18"/>
              </w:rPr>
              <w:t>@NotNull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MaarachImun</w:t>
            </w:r>
            <w:r>
              <w:rPr>
                <w:rFonts w:ascii="Arial" w:hAnsi="Arial"/>
                <w:color w:val="1E1E1E"/>
                <w:sz w:val="18"/>
              </w:rPr>
              <w:t>&gt;&gt; callback)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path = </w:t>
            </w:r>
            <w:r>
              <w:rPr>
                <w:rFonts w:ascii="Arial" w:hAnsi="Arial"/>
                <w:color w:val="007080"/>
                <w:sz w:val="18"/>
              </w:rPr>
              <w:t>USERS_PATH</w:t>
            </w:r>
            <w:r>
              <w:rPr>
                <w:rFonts w:ascii="Arial" w:hAnsi="Arial"/>
                <w:color w:val="1E1E1E"/>
                <w:sz w:val="18"/>
              </w:rPr>
              <w:t xml:space="preserve"> + </w:t>
            </w:r>
            <w:r>
              <w:rPr>
                <w:rFonts w:ascii="Arial" w:hAnsi="Arial"/>
                <w:color w:val="A31515"/>
                <w:sz w:val="18"/>
              </w:rPr>
              <w:t>"/"</w:t>
            </w:r>
            <w:r>
              <w:rPr>
                <w:rFonts w:ascii="Arial" w:hAnsi="Arial"/>
                <w:color w:val="1E1E1E"/>
                <w:sz w:val="18"/>
              </w:rPr>
              <w:t xml:space="preserve"> + userId + </w:t>
            </w:r>
            <w:r>
              <w:rPr>
                <w:rFonts w:ascii="Arial" w:hAnsi="Arial"/>
                <w:color w:val="A31515"/>
                <w:sz w:val="18"/>
              </w:rPr>
              <w:t>"/"</w:t>
            </w:r>
            <w:r>
              <w:rPr>
                <w:rFonts w:ascii="Arial" w:hAnsi="Arial"/>
                <w:color w:val="1E1E1E"/>
                <w:sz w:val="18"/>
              </w:rPr>
              <w:t xml:space="preserve"> + </w:t>
            </w:r>
            <w:r>
              <w:rPr>
                <w:rFonts w:ascii="Arial" w:hAnsi="Arial"/>
                <w:color w:val="007080"/>
                <w:sz w:val="18"/>
              </w:rPr>
              <w:t>MAARACHIM_PATH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getDataList(path, </w:t>
            </w:r>
            <w:r>
              <w:rPr>
                <w:rFonts w:ascii="Arial" w:hAnsi="Arial"/>
                <w:color w:val="007080"/>
                <w:sz w:val="18"/>
              </w:rPr>
              <w:t>MaarachImun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, callback);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/**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18"/>
              </w:rPr>
              <w:t xml:space="preserve">     * מחיקת מערך אימון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18"/>
              </w:rPr>
              <w:t xml:space="preserve">     */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deleteMaarachImun(</w:t>
            </w:r>
            <w:r>
              <w:rPr>
                <w:rFonts w:ascii="Arial" w:hAnsi="Arial"/>
                <w:color w:val="6F00D2"/>
                <w:sz w:val="18"/>
              </w:rPr>
              <w:t>@NonNull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userId, </w:t>
            </w:r>
            <w:r>
              <w:rPr>
                <w:rFonts w:ascii="Arial" w:hAnsi="Arial"/>
                <w:color w:val="6F00D2"/>
                <w:sz w:val="18"/>
              </w:rPr>
              <w:t>@NonNull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maarachId, </w:t>
            </w:r>
            <w:r>
              <w:rPr>
                <w:rFonts w:ascii="Arial" w:hAnsi="Arial"/>
                <w:color w:val="6F00D2"/>
                <w:sz w:val="18"/>
              </w:rPr>
              <w:t>@Nullable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>&gt; callback)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path = </w:t>
            </w:r>
            <w:r>
              <w:rPr>
                <w:rFonts w:ascii="Arial" w:hAnsi="Arial"/>
                <w:color w:val="007080"/>
                <w:sz w:val="18"/>
              </w:rPr>
              <w:t>USERS_PATH</w:t>
            </w:r>
            <w:r>
              <w:rPr>
                <w:rFonts w:ascii="Arial" w:hAnsi="Arial"/>
                <w:color w:val="1E1E1E"/>
                <w:sz w:val="18"/>
              </w:rPr>
              <w:t xml:space="preserve"> + </w:t>
            </w:r>
            <w:r>
              <w:rPr>
                <w:rFonts w:ascii="Arial" w:hAnsi="Arial"/>
                <w:color w:val="A31515"/>
                <w:sz w:val="18"/>
              </w:rPr>
              <w:t>"/"</w:t>
            </w:r>
            <w:r>
              <w:rPr>
                <w:rFonts w:ascii="Arial" w:hAnsi="Arial"/>
                <w:color w:val="1E1E1E"/>
                <w:sz w:val="18"/>
              </w:rPr>
              <w:t xml:space="preserve"> + userId + </w:t>
            </w:r>
            <w:r>
              <w:rPr>
                <w:rFonts w:ascii="Arial" w:hAnsi="Arial"/>
                <w:color w:val="A31515"/>
                <w:sz w:val="18"/>
              </w:rPr>
              <w:t>"/"</w:t>
            </w:r>
            <w:r>
              <w:rPr>
                <w:rFonts w:ascii="Arial" w:hAnsi="Arial"/>
                <w:color w:val="1E1E1E"/>
                <w:sz w:val="18"/>
              </w:rPr>
              <w:t xml:space="preserve"> + </w:t>
            </w:r>
            <w:r>
              <w:rPr>
                <w:rFonts w:ascii="Arial" w:hAnsi="Arial"/>
                <w:color w:val="007080"/>
                <w:sz w:val="18"/>
              </w:rPr>
              <w:t>MAARACHIM_PATH</w:t>
            </w:r>
            <w:r>
              <w:rPr>
                <w:rFonts w:ascii="Arial" w:hAnsi="Arial"/>
                <w:color w:val="1E1E1E"/>
                <w:sz w:val="18"/>
              </w:rPr>
              <w:t xml:space="preserve"> + </w:t>
            </w:r>
            <w:r>
              <w:rPr>
                <w:rFonts w:ascii="Arial" w:hAnsi="Arial"/>
                <w:color w:val="A31515"/>
                <w:sz w:val="18"/>
              </w:rPr>
              <w:t>"/"</w:t>
            </w:r>
            <w:r>
              <w:rPr>
                <w:rFonts w:ascii="Arial" w:hAnsi="Arial"/>
                <w:color w:val="1E1E1E"/>
                <w:sz w:val="18"/>
              </w:rPr>
              <w:t xml:space="preserve"> + maarachId;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deleteData(path, callback);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 endregion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 Userstable modifications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updateUserAdminStatus(</w:t>
            </w:r>
            <w:r>
              <w:rPr>
                <w:rFonts w:ascii="Arial" w:hAnsi="Arial"/>
                <w:color w:val="6F00D2"/>
                <w:sz w:val="18"/>
              </w:rPr>
              <w:t>@NotNull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uid, </w:t>
            </w:r>
            <w:r>
              <w:rPr>
                <w:rFonts w:ascii="Arial" w:hAnsi="Arial"/>
                <w:color w:val="0033B3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isAdmin, </w:t>
            </w:r>
            <w:r>
              <w:rPr>
                <w:rFonts w:ascii="Arial" w:hAnsi="Arial"/>
                <w:color w:val="6F00D2"/>
                <w:sz w:val="18"/>
              </w:rPr>
              <w:t>@Nullable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>&gt; callback)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readData(</w:t>
            </w:r>
            <w:r>
              <w:rPr>
                <w:rFonts w:ascii="Arial" w:hAnsi="Arial"/>
                <w:color w:val="007080"/>
                <w:sz w:val="18"/>
              </w:rPr>
              <w:t>USERS_PATH</w:t>
            </w:r>
            <w:r>
              <w:rPr>
                <w:rFonts w:ascii="Arial" w:hAnsi="Arial"/>
                <w:color w:val="1E1E1E"/>
                <w:sz w:val="18"/>
              </w:rPr>
              <w:t xml:space="preserve"> + </w:t>
            </w:r>
            <w:r>
              <w:rPr>
                <w:rFonts w:ascii="Arial" w:hAnsi="Arial"/>
                <w:color w:val="A31515"/>
                <w:sz w:val="18"/>
              </w:rPr>
              <w:t>"/"</w:t>
            </w:r>
            <w:r>
              <w:rPr>
                <w:rFonts w:ascii="Arial" w:hAnsi="Arial"/>
                <w:color w:val="1E1E1E"/>
                <w:sz w:val="18"/>
              </w:rPr>
              <w:t xml:space="preserve"> + uid + </w:t>
            </w:r>
            <w:r>
              <w:rPr>
                <w:rFonts w:ascii="Arial" w:hAnsi="Arial"/>
                <w:color w:val="A31515"/>
                <w:sz w:val="18"/>
              </w:rPr>
              <w:t>"/admin"</w:t>
            </w:r>
            <w:r>
              <w:rPr>
                <w:rFonts w:ascii="Arial" w:hAnsi="Arial"/>
                <w:color w:val="1E1E1E"/>
                <w:sz w:val="18"/>
              </w:rPr>
              <w:t>).setValue(isAdmin, (error, ref)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(error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(callback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callback.onFailed(error.toException());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(callback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callback.onCompleted(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 ---- CHAT SECTION ----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static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CHATS_PATH</w:t>
            </w:r>
            <w:r>
              <w:rPr>
                <w:rFonts w:ascii="Arial" w:hAnsi="Arial"/>
                <w:color w:val="1E1E1E"/>
                <w:sz w:val="18"/>
              </w:rPr>
              <w:t xml:space="preserve"> = </w:t>
            </w:r>
            <w:r>
              <w:rPr>
                <w:rFonts w:ascii="Arial" w:hAnsi="Arial"/>
                <w:color w:val="A31515"/>
                <w:sz w:val="18"/>
              </w:rPr>
              <w:t>"Chats"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יצירת מזהה חדש לצ'אט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generateChatId()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generateNewId(</w:t>
            </w:r>
            <w:r>
              <w:rPr>
                <w:rFonts w:ascii="Arial" w:hAnsi="Arial"/>
                <w:color w:val="007080"/>
                <w:sz w:val="18"/>
              </w:rPr>
              <w:t>CHATS_PATH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שמירת הצ'אט החדש במסד הנתונים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createNewChat(</w:t>
            </w:r>
            <w:r>
              <w:rPr>
                <w:rFonts w:ascii="Arial" w:hAnsi="Arial"/>
                <w:color w:val="6F00D2"/>
                <w:sz w:val="18"/>
              </w:rPr>
              <w:t>@NotNull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Chat</w:t>
            </w:r>
            <w:r>
              <w:rPr>
                <w:rFonts w:ascii="Arial" w:hAnsi="Arial"/>
                <w:color w:val="1E1E1E"/>
                <w:sz w:val="18"/>
              </w:rPr>
              <w:t xml:space="preserve"> chat, </w:t>
            </w:r>
            <w:r>
              <w:rPr>
                <w:rFonts w:ascii="Arial" w:hAnsi="Arial"/>
                <w:color w:val="6F00D2"/>
                <w:sz w:val="18"/>
              </w:rPr>
              <w:t>@Nullable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>&gt; callback)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writeData(</w:t>
            </w:r>
            <w:r>
              <w:rPr>
                <w:rFonts w:ascii="Arial" w:hAnsi="Arial"/>
                <w:color w:val="007080"/>
                <w:sz w:val="18"/>
              </w:rPr>
              <w:t>CHATS_PATH</w:t>
            </w:r>
            <w:r>
              <w:rPr>
                <w:rFonts w:ascii="Arial" w:hAnsi="Arial"/>
                <w:color w:val="1E1E1E"/>
                <w:sz w:val="18"/>
              </w:rPr>
              <w:t xml:space="preserve"> + </w:t>
            </w:r>
            <w:r>
              <w:rPr>
                <w:rFonts w:ascii="Arial" w:hAnsi="Arial"/>
                <w:color w:val="A31515"/>
                <w:sz w:val="18"/>
              </w:rPr>
              <w:t>"/"</w:t>
            </w:r>
            <w:r>
              <w:rPr>
                <w:rFonts w:ascii="Arial" w:hAnsi="Arial"/>
                <w:color w:val="1E1E1E"/>
                <w:sz w:val="18"/>
              </w:rPr>
              <w:t xml:space="preserve"> + chat.getId(), chat, callback);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deleteChat(</w:t>
            </w:r>
            <w:r>
              <w:rPr>
                <w:rFonts w:ascii="Arial" w:hAnsi="Arial"/>
                <w:color w:val="6F00D2"/>
                <w:sz w:val="18"/>
              </w:rPr>
              <w:t>@NotNull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chatId, </w:t>
            </w:r>
            <w:r>
              <w:rPr>
                <w:rFonts w:ascii="Arial" w:hAnsi="Arial"/>
                <w:color w:val="6F00D2"/>
                <w:sz w:val="18"/>
              </w:rPr>
              <w:t>@Nullable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>&gt; callback)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deleteData(</w:t>
            </w:r>
            <w:r>
              <w:rPr>
                <w:rFonts w:ascii="Arial" w:hAnsi="Arial"/>
                <w:color w:val="007080"/>
                <w:sz w:val="18"/>
              </w:rPr>
              <w:t>CHATS_PATH</w:t>
            </w:r>
            <w:r>
              <w:rPr>
                <w:rFonts w:ascii="Arial" w:hAnsi="Arial"/>
                <w:color w:val="1E1E1E"/>
                <w:sz w:val="18"/>
              </w:rPr>
              <w:t xml:space="preserve"> + </w:t>
            </w:r>
            <w:r>
              <w:rPr>
                <w:rFonts w:ascii="Arial" w:hAnsi="Arial"/>
                <w:color w:val="A31515"/>
                <w:sz w:val="18"/>
              </w:rPr>
              <w:t>"/"</w:t>
            </w:r>
            <w:r>
              <w:rPr>
                <w:rFonts w:ascii="Arial" w:hAnsi="Arial"/>
                <w:color w:val="1E1E1E"/>
                <w:sz w:val="18"/>
              </w:rPr>
              <w:t xml:space="preserve"> + chatId, callback);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506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507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508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>}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0000"/>
          <w:sz w:val="26"/>
        </w:rPr>
        <w:t>📄  utils\SharedPreferencesUtil.java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package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com.example.myprojecttcz.utils;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android.content.</w:t>
            </w:r>
            <w:r>
              <w:rPr>
                <w:rFonts w:ascii="Arial" w:hAnsi="Arial"/>
                <w:color w:val="007080"/>
                <w:sz w:val="18"/>
              </w:rPr>
              <w:t>Context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android.content.</w:t>
            </w:r>
            <w:r>
              <w:rPr>
                <w:rFonts w:ascii="Arial" w:hAnsi="Arial"/>
                <w:color w:val="007080"/>
                <w:sz w:val="18"/>
              </w:rPr>
              <w:t>SharedPreferences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androidx.annotation.</w:t>
            </w:r>
            <w:r>
              <w:rPr>
                <w:rFonts w:ascii="Arial" w:hAnsi="Arial"/>
                <w:color w:val="007080"/>
                <w:sz w:val="18"/>
              </w:rPr>
              <w:t>Nullable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com.example.myprojecttcz.model.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com.google.gson.</w:t>
            </w:r>
            <w:r>
              <w:rPr>
                <w:rFonts w:ascii="Arial" w:hAnsi="Arial"/>
                <w:color w:val="007080"/>
                <w:sz w:val="18"/>
              </w:rPr>
              <w:t>Gson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18"/>
              </w:rPr>
              <w:t>/// Utility class for shared preferences operations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18"/>
              </w:rPr>
              <w:t>/// Contains methods for saving and retrieving data from shared preferences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18"/>
              </w:rPr>
              <w:t>/// Also contains methods for clearing and removing data from shared preferences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18"/>
              </w:rPr>
              <w:t>/// @see SharedPreferences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SharedPreferencesUtil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 השינוי היחיד שבוצע: שינינו את שם הקובץ לשם האמיתי של הפרויקט שלך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static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PREF_NAME</w:t>
            </w:r>
            <w:r>
              <w:rPr>
                <w:rFonts w:ascii="Arial" w:hAnsi="Arial"/>
                <w:color w:val="1E1E1E"/>
                <w:sz w:val="18"/>
              </w:rPr>
              <w:t xml:space="preserve"> = </w:t>
            </w:r>
            <w:r>
              <w:rPr>
                <w:rFonts w:ascii="Arial" w:hAnsi="Arial"/>
                <w:color w:val="A31515"/>
                <w:sz w:val="18"/>
              </w:rPr>
              <w:t>"com.example.myprojecttcz.PREFERENCE_FILE_KEY"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Save a string to shared preferences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context The context to use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key The key to save the string with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value The string to save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@see SharedPreferences.Editor#putString(String, String)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static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saveString(</w:t>
            </w:r>
            <w:r>
              <w:rPr>
                <w:rFonts w:ascii="Arial" w:hAnsi="Arial"/>
                <w:color w:val="007080"/>
                <w:sz w:val="18"/>
              </w:rPr>
              <w:t>Context</w:t>
            </w:r>
            <w:r>
              <w:rPr>
                <w:rFonts w:ascii="Arial" w:hAnsi="Arial"/>
                <w:color w:val="1E1E1E"/>
                <w:sz w:val="18"/>
              </w:rPr>
              <w:t xml:space="preserve"> context,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key,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value)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SharedPreferences</w:t>
            </w:r>
            <w:r>
              <w:rPr>
                <w:rFonts w:ascii="Arial" w:hAnsi="Arial"/>
                <w:color w:val="1E1E1E"/>
                <w:sz w:val="18"/>
              </w:rPr>
              <w:t xml:space="preserve"> sharedPreferences = context.getSharedPreferences(</w:t>
            </w:r>
            <w:r>
              <w:rPr>
                <w:rFonts w:ascii="Arial" w:hAnsi="Arial"/>
                <w:color w:val="007080"/>
                <w:sz w:val="18"/>
              </w:rPr>
              <w:t>PREF_NAME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Context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MODE_PRIVATE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SharedPreferences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Editor</w:t>
            </w:r>
            <w:r>
              <w:rPr>
                <w:rFonts w:ascii="Arial" w:hAnsi="Arial"/>
                <w:color w:val="1E1E1E"/>
                <w:sz w:val="18"/>
              </w:rPr>
              <w:t xml:space="preserve"> editor = sharedPreferences.edit();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editor.putString(key, value);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editor.apply();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Get a string from shared preferences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context The context to use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key The key to get the string with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defaultValue The default value to return if the key is not found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@return The string value stored in shared preferences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@see SharedPreferences#getString(String, String)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static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getString(</w:t>
            </w:r>
            <w:r>
              <w:rPr>
                <w:rFonts w:ascii="Arial" w:hAnsi="Arial"/>
                <w:color w:val="007080"/>
                <w:sz w:val="18"/>
              </w:rPr>
              <w:t>Context</w:t>
            </w:r>
            <w:r>
              <w:rPr>
                <w:rFonts w:ascii="Arial" w:hAnsi="Arial"/>
                <w:color w:val="1E1E1E"/>
                <w:sz w:val="18"/>
              </w:rPr>
              <w:t xml:space="preserve"> context,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key,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defaultValue)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SharedPreferences</w:t>
            </w:r>
            <w:r>
              <w:rPr>
                <w:rFonts w:ascii="Arial" w:hAnsi="Arial"/>
                <w:color w:val="1E1E1E"/>
                <w:sz w:val="18"/>
              </w:rPr>
              <w:t xml:space="preserve"> sharedPreferences = context.getSharedPreferences(</w:t>
            </w:r>
            <w:r>
              <w:rPr>
                <w:rFonts w:ascii="Arial" w:hAnsi="Arial"/>
                <w:color w:val="007080"/>
                <w:sz w:val="18"/>
              </w:rPr>
              <w:t>PREF_NAME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Context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MODE_PRIVATE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sharedPreferences.getString(key, defaultValue);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Save an integer to shared preferences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context The context to use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key The key to save the integer with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value The integer to save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@see SharedPreferences.Editor#putInt(String, int)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static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saveInt(</w:t>
            </w:r>
            <w:r>
              <w:rPr>
                <w:rFonts w:ascii="Arial" w:hAnsi="Arial"/>
                <w:color w:val="007080"/>
                <w:sz w:val="18"/>
              </w:rPr>
              <w:t>Context</w:t>
            </w:r>
            <w:r>
              <w:rPr>
                <w:rFonts w:ascii="Arial" w:hAnsi="Arial"/>
                <w:color w:val="1E1E1E"/>
                <w:sz w:val="18"/>
              </w:rPr>
              <w:t xml:space="preserve"> context,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key,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value)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SharedPreferences</w:t>
            </w:r>
            <w:r>
              <w:rPr>
                <w:rFonts w:ascii="Arial" w:hAnsi="Arial"/>
                <w:color w:val="1E1E1E"/>
                <w:sz w:val="18"/>
              </w:rPr>
              <w:t xml:space="preserve"> sharedPreferences = context.getSharedPreferences(</w:t>
            </w:r>
            <w:r>
              <w:rPr>
                <w:rFonts w:ascii="Arial" w:hAnsi="Arial"/>
                <w:color w:val="007080"/>
                <w:sz w:val="18"/>
              </w:rPr>
              <w:t>PREF_NAME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Context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MODE_PRIVATE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SharedPreferences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Editor</w:t>
            </w:r>
            <w:r>
              <w:rPr>
                <w:rFonts w:ascii="Arial" w:hAnsi="Arial"/>
                <w:color w:val="1E1E1E"/>
                <w:sz w:val="18"/>
              </w:rPr>
              <w:t xml:space="preserve"> editor = sharedPreferences.edit();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editor.putInt(key, value);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editor.apply();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Get an integer from shared preferences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context The context to use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key The key to get the integer with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defaultValue The default value to return if the key is not found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@return The integer value stored in shared preferences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@see SharedPreferences#getInt(String, int)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static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getInt(</w:t>
            </w:r>
            <w:r>
              <w:rPr>
                <w:rFonts w:ascii="Arial" w:hAnsi="Arial"/>
                <w:color w:val="007080"/>
                <w:sz w:val="18"/>
              </w:rPr>
              <w:t>Context</w:t>
            </w:r>
            <w:r>
              <w:rPr>
                <w:rFonts w:ascii="Arial" w:hAnsi="Arial"/>
                <w:color w:val="1E1E1E"/>
                <w:sz w:val="18"/>
              </w:rPr>
              <w:t xml:space="preserve"> context,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key,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defaultValue)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SharedPreferences</w:t>
            </w:r>
            <w:r>
              <w:rPr>
                <w:rFonts w:ascii="Arial" w:hAnsi="Arial"/>
                <w:color w:val="1E1E1E"/>
                <w:sz w:val="18"/>
              </w:rPr>
              <w:t xml:space="preserve"> sharedPreferences = context.getSharedPreferences(</w:t>
            </w:r>
            <w:r>
              <w:rPr>
                <w:rFonts w:ascii="Arial" w:hAnsi="Arial"/>
                <w:color w:val="007080"/>
                <w:sz w:val="18"/>
              </w:rPr>
              <w:t>PREF_NAME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Context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MODE_PRIVATE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sharedPreferences.getInt(key, defaultValue);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 Add more methods for other data types as needed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Clear all data from shared preferences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context The context to use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@see SharedPreferences.Editor#clear()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static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clear(</w:t>
            </w:r>
            <w:r>
              <w:rPr>
                <w:rFonts w:ascii="Arial" w:hAnsi="Arial"/>
                <w:color w:val="007080"/>
                <w:sz w:val="18"/>
              </w:rPr>
              <w:t>Context</w:t>
            </w:r>
            <w:r>
              <w:rPr>
                <w:rFonts w:ascii="Arial" w:hAnsi="Arial"/>
                <w:color w:val="1E1E1E"/>
                <w:sz w:val="18"/>
              </w:rPr>
              <w:t xml:space="preserve"> context)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SharedPreferences</w:t>
            </w:r>
            <w:r>
              <w:rPr>
                <w:rFonts w:ascii="Arial" w:hAnsi="Arial"/>
                <w:color w:val="1E1E1E"/>
                <w:sz w:val="18"/>
              </w:rPr>
              <w:t xml:space="preserve"> sharedPreferences = context.getSharedPreferences(</w:t>
            </w:r>
            <w:r>
              <w:rPr>
                <w:rFonts w:ascii="Arial" w:hAnsi="Arial"/>
                <w:color w:val="007080"/>
                <w:sz w:val="18"/>
              </w:rPr>
              <w:t>PREF_NAME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Context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MODE_PRIVATE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SharedPreferences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Editor</w:t>
            </w:r>
            <w:r>
              <w:rPr>
                <w:rFonts w:ascii="Arial" w:hAnsi="Arial"/>
                <w:color w:val="1E1E1E"/>
                <w:sz w:val="18"/>
              </w:rPr>
              <w:t xml:space="preserve"> editor = sharedPreferences.edit();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editor.clear();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editor.apply();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Remove a specific key from shared preferences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context The context to use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key The key to remove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@see SharedPreferences.Editor#remove(String)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static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remove(</w:t>
            </w:r>
            <w:r>
              <w:rPr>
                <w:rFonts w:ascii="Arial" w:hAnsi="Arial"/>
                <w:color w:val="007080"/>
                <w:sz w:val="18"/>
              </w:rPr>
              <w:t>Context</w:t>
            </w:r>
            <w:r>
              <w:rPr>
                <w:rFonts w:ascii="Arial" w:hAnsi="Arial"/>
                <w:color w:val="1E1E1E"/>
                <w:sz w:val="18"/>
              </w:rPr>
              <w:t xml:space="preserve"> context,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key)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SharedPreferences</w:t>
            </w:r>
            <w:r>
              <w:rPr>
                <w:rFonts w:ascii="Arial" w:hAnsi="Arial"/>
                <w:color w:val="1E1E1E"/>
                <w:sz w:val="18"/>
              </w:rPr>
              <w:t xml:space="preserve"> sharedPreferences = context.getSharedPreferences(</w:t>
            </w:r>
            <w:r>
              <w:rPr>
                <w:rFonts w:ascii="Arial" w:hAnsi="Arial"/>
                <w:color w:val="007080"/>
                <w:sz w:val="18"/>
              </w:rPr>
              <w:t>PREF_NAME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Context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MODE_PRIVATE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SharedPreferences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Editor</w:t>
            </w:r>
            <w:r>
              <w:rPr>
                <w:rFonts w:ascii="Arial" w:hAnsi="Arial"/>
                <w:color w:val="1E1E1E"/>
                <w:sz w:val="18"/>
              </w:rPr>
              <w:t xml:space="preserve"> editor = sharedPreferences.edit();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editor.remove(key);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editor.apply();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Check if a key exists in shared preferences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context The context to use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key The key to check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@return true if the key exists, false otherwise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@see SharedPreferences#contains(String)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static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contains(</w:t>
            </w:r>
            <w:r>
              <w:rPr>
                <w:rFonts w:ascii="Arial" w:hAnsi="Arial"/>
                <w:color w:val="007080"/>
                <w:sz w:val="18"/>
              </w:rPr>
              <w:t>Context</w:t>
            </w:r>
            <w:r>
              <w:rPr>
                <w:rFonts w:ascii="Arial" w:hAnsi="Arial"/>
                <w:color w:val="1E1E1E"/>
                <w:sz w:val="18"/>
              </w:rPr>
              <w:t xml:space="preserve"> context,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key)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SharedPreferences</w:t>
            </w:r>
            <w:r>
              <w:rPr>
                <w:rFonts w:ascii="Arial" w:hAnsi="Arial"/>
                <w:color w:val="1E1E1E"/>
                <w:sz w:val="18"/>
              </w:rPr>
              <w:t xml:space="preserve"> sharedPreferences = context.getSharedPreferences(</w:t>
            </w:r>
            <w:r>
              <w:rPr>
                <w:rFonts w:ascii="Arial" w:hAnsi="Arial"/>
                <w:color w:val="007080"/>
                <w:sz w:val="18"/>
              </w:rPr>
              <w:t>PREF_NAME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Context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MODE_PRIVATE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sharedPreferences.contains(key);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static</w:t>
            </w:r>
            <w:r>
              <w:rPr>
                <w:rFonts w:ascii="Arial" w:hAnsi="Arial"/>
                <w:color w:val="1E1E1E"/>
                <w:sz w:val="18"/>
              </w:rPr>
              <w:t xml:space="preserve"> &lt;</w:t>
            </w:r>
            <w:r>
              <w:rPr>
                <w:rFonts w:ascii="Arial" w:hAnsi="Arial"/>
                <w:color w:val="007080"/>
                <w:sz w:val="18"/>
              </w:rPr>
              <w:t>T</w:t>
            </w:r>
            <w:r>
              <w:rPr>
                <w:rFonts w:ascii="Arial" w:hAnsi="Arial"/>
                <w:color w:val="1E1E1E"/>
                <w:sz w:val="18"/>
              </w:rPr>
              <w:t xml:space="preserve">&gt;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saveObject(</w:t>
            </w:r>
            <w:r>
              <w:rPr>
                <w:rFonts w:ascii="Arial" w:hAnsi="Arial"/>
                <w:color w:val="007080"/>
                <w:sz w:val="18"/>
              </w:rPr>
              <w:t>Context</w:t>
            </w:r>
            <w:r>
              <w:rPr>
                <w:rFonts w:ascii="Arial" w:hAnsi="Arial"/>
                <w:color w:val="1E1E1E"/>
                <w:sz w:val="18"/>
              </w:rPr>
              <w:t xml:space="preserve"> context,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key, </w:t>
            </w:r>
            <w:r>
              <w:rPr>
                <w:rFonts w:ascii="Arial" w:hAnsi="Arial"/>
                <w:color w:val="007080"/>
                <w:sz w:val="18"/>
              </w:rPr>
              <w:t>T</w:t>
            </w:r>
            <w:r>
              <w:rPr>
                <w:rFonts w:ascii="Arial" w:hAnsi="Arial"/>
                <w:color w:val="1E1E1E"/>
                <w:sz w:val="18"/>
              </w:rPr>
              <w:t xml:space="preserve"> object)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Gson</w:t>
            </w:r>
            <w:r>
              <w:rPr>
                <w:rFonts w:ascii="Arial" w:hAnsi="Arial"/>
                <w:color w:val="1E1E1E"/>
                <w:sz w:val="18"/>
              </w:rPr>
              <w:t xml:space="preserve"> gson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Gson</w:t>
            </w:r>
            <w:r>
              <w:rPr>
                <w:rFonts w:ascii="Arial" w:hAnsi="Arial"/>
                <w:color w:val="1E1E1E"/>
                <w:sz w:val="18"/>
              </w:rPr>
              <w:t>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json = gson.toJson(object);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saveString(context, key, json);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static</w:t>
            </w:r>
            <w:r>
              <w:rPr>
                <w:rFonts w:ascii="Arial" w:hAnsi="Arial"/>
                <w:color w:val="1E1E1E"/>
                <w:sz w:val="18"/>
              </w:rPr>
              <w:t xml:space="preserve"> &lt;</w:t>
            </w:r>
            <w:r>
              <w:rPr>
                <w:rFonts w:ascii="Arial" w:hAnsi="Arial"/>
                <w:color w:val="007080"/>
                <w:sz w:val="18"/>
              </w:rPr>
              <w:t>T</w:t>
            </w:r>
            <w:r>
              <w:rPr>
                <w:rFonts w:ascii="Arial" w:hAnsi="Arial"/>
                <w:color w:val="1E1E1E"/>
                <w:sz w:val="18"/>
              </w:rPr>
              <w:t xml:space="preserve">&gt; </w:t>
            </w:r>
            <w:r>
              <w:rPr>
                <w:rFonts w:ascii="Arial" w:hAnsi="Arial"/>
                <w:color w:val="007080"/>
                <w:sz w:val="18"/>
              </w:rPr>
              <w:t>T</w:t>
            </w:r>
            <w:r>
              <w:rPr>
                <w:rFonts w:ascii="Arial" w:hAnsi="Arial"/>
                <w:color w:val="1E1E1E"/>
                <w:sz w:val="18"/>
              </w:rPr>
              <w:t xml:space="preserve"> getObject(</w:t>
            </w:r>
            <w:r>
              <w:rPr>
                <w:rFonts w:ascii="Arial" w:hAnsi="Arial"/>
                <w:color w:val="007080"/>
                <w:sz w:val="18"/>
              </w:rPr>
              <w:t>Context</w:t>
            </w:r>
            <w:r>
              <w:rPr>
                <w:rFonts w:ascii="Arial" w:hAnsi="Arial"/>
                <w:color w:val="1E1E1E"/>
                <w:sz w:val="18"/>
              </w:rPr>
              <w:t xml:space="preserve"> context,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key, </w:t>
            </w:r>
            <w:r>
              <w:rPr>
                <w:rFonts w:ascii="Arial" w:hAnsi="Arial"/>
                <w:color w:val="007080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T</w:t>
            </w:r>
            <w:r>
              <w:rPr>
                <w:rFonts w:ascii="Arial" w:hAnsi="Arial"/>
                <w:color w:val="1E1E1E"/>
                <w:sz w:val="18"/>
              </w:rPr>
              <w:t>&gt; type)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json = getString(context, key,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(json ==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Gson</w:t>
            </w:r>
            <w:r>
              <w:rPr>
                <w:rFonts w:ascii="Arial" w:hAnsi="Arial"/>
                <w:color w:val="1E1E1E"/>
                <w:sz w:val="18"/>
              </w:rPr>
              <w:t xml:space="preserve"> gson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Gson</w:t>
            </w:r>
            <w:r>
              <w:rPr>
                <w:rFonts w:ascii="Arial" w:hAnsi="Arial"/>
                <w:color w:val="1E1E1E"/>
                <w:sz w:val="18"/>
              </w:rPr>
              <w:t>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gson.fromJson(json, type);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 Add more utility methods as needed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Save a user object to shared preferences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context The context to use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user The user object to save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@see User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static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saveUser(</w:t>
            </w:r>
            <w:r>
              <w:rPr>
                <w:rFonts w:ascii="Arial" w:hAnsi="Arial"/>
                <w:color w:val="007080"/>
                <w:sz w:val="18"/>
              </w:rPr>
              <w:t>Context</w:t>
            </w:r>
            <w:r>
              <w:rPr>
                <w:rFonts w:ascii="Arial" w:hAnsi="Arial"/>
                <w:color w:val="1E1E1E"/>
                <w:sz w:val="18"/>
              </w:rPr>
              <w:t xml:space="preserve"> context, 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user)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saveObject(context, </w:t>
            </w:r>
            <w:r>
              <w:rPr>
                <w:rFonts w:ascii="Arial" w:hAnsi="Arial"/>
                <w:color w:val="A31515"/>
                <w:sz w:val="18"/>
              </w:rPr>
              <w:t>"user"</w:t>
            </w:r>
            <w:r>
              <w:rPr>
                <w:rFonts w:ascii="Arial" w:hAnsi="Arial"/>
                <w:color w:val="1E1E1E"/>
                <w:sz w:val="18"/>
              </w:rPr>
              <w:t>, user);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Get the user object from shared preferences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context The context to use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@return The user object stored in shared preferences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@see User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@see #isUserLoggedIn(Context)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static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getUser(</w:t>
            </w:r>
            <w:r>
              <w:rPr>
                <w:rFonts w:ascii="Arial" w:hAnsi="Arial"/>
                <w:color w:val="007080"/>
                <w:sz w:val="18"/>
              </w:rPr>
              <w:t>Context</w:t>
            </w:r>
            <w:r>
              <w:rPr>
                <w:rFonts w:ascii="Arial" w:hAnsi="Arial"/>
                <w:color w:val="1E1E1E"/>
                <w:sz w:val="18"/>
              </w:rPr>
              <w:t xml:space="preserve"> context)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(!isUserLoggedIn(context))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getObject(context, </w:t>
            </w:r>
            <w:r>
              <w:rPr>
                <w:rFonts w:ascii="Arial" w:hAnsi="Arial"/>
                <w:color w:val="A31515"/>
                <w:sz w:val="18"/>
              </w:rPr>
              <w:t>"user"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Sign out the user by removing user data from shared preferences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context The context to use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static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signOutUser(</w:t>
            </w:r>
            <w:r>
              <w:rPr>
                <w:rFonts w:ascii="Arial" w:hAnsi="Arial"/>
                <w:color w:val="007080"/>
                <w:sz w:val="18"/>
              </w:rPr>
              <w:t>Context</w:t>
            </w:r>
            <w:r>
              <w:rPr>
                <w:rFonts w:ascii="Arial" w:hAnsi="Arial"/>
                <w:color w:val="1E1E1E"/>
                <w:sz w:val="18"/>
              </w:rPr>
              <w:t xml:space="preserve"> context)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remove(context, </w:t>
            </w:r>
            <w:r>
              <w:rPr>
                <w:rFonts w:ascii="Arial" w:hAnsi="Arial"/>
                <w:color w:val="A31515"/>
                <w:sz w:val="18"/>
              </w:rPr>
              <w:t>"user"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Check if a user is logged in by checking if the user id is present in shared preferences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context The context to use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@return true if the user is logged in, false otherwise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@see #contains(Context, String)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static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isUserLoggedIn(</w:t>
            </w:r>
            <w:r>
              <w:rPr>
                <w:rFonts w:ascii="Arial" w:hAnsi="Arial"/>
                <w:color w:val="007080"/>
                <w:sz w:val="18"/>
              </w:rPr>
              <w:t>Context</w:t>
            </w:r>
            <w:r>
              <w:rPr>
                <w:rFonts w:ascii="Arial" w:hAnsi="Arial"/>
                <w:color w:val="1E1E1E"/>
                <w:sz w:val="18"/>
              </w:rPr>
              <w:t xml:space="preserve"> context)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contains(context, </w:t>
            </w:r>
            <w:r>
              <w:rPr>
                <w:rFonts w:ascii="Arial" w:hAnsi="Arial"/>
                <w:color w:val="A31515"/>
                <w:sz w:val="18"/>
              </w:rPr>
              <w:t>"user"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Get the user id of the logged in user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context The context to use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@return The user id of the logged in user, or null if no user is logged in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@Nullable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static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getUserId(</w:t>
            </w:r>
            <w:r>
              <w:rPr>
                <w:rFonts w:ascii="Arial" w:hAnsi="Arial"/>
                <w:color w:val="007080"/>
                <w:sz w:val="18"/>
              </w:rPr>
              <w:t>Context</w:t>
            </w:r>
            <w:r>
              <w:rPr>
                <w:rFonts w:ascii="Arial" w:hAnsi="Arial"/>
                <w:color w:val="1E1E1E"/>
                <w:sz w:val="18"/>
              </w:rPr>
              <w:t xml:space="preserve"> context)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user = getUser(context);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(user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user.getId();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>}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0000"/>
          <w:sz w:val="26"/>
        </w:rPr>
        <w:t>📄  utils\Validator.java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package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com.example.myprojecttcz.utils;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android.util.</w:t>
            </w:r>
            <w:r>
              <w:rPr>
                <w:rFonts w:ascii="Arial" w:hAnsi="Arial"/>
                <w:color w:val="007080"/>
                <w:sz w:val="18"/>
              </w:rPr>
              <w:t>Patterns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androidx.annotation.</w:t>
            </w:r>
            <w:r>
              <w:rPr>
                <w:rFonts w:ascii="Arial" w:hAnsi="Arial"/>
                <w:color w:val="007080"/>
                <w:sz w:val="18"/>
              </w:rPr>
              <w:t>Nullable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18"/>
              </w:rPr>
              <w:t>/// Validator class to validate user input.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18"/>
              </w:rPr>
              <w:t>/// This class contains static methods to validate user input,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18"/>
              </w:rPr>
              <w:t>/// like email, password, phone, name etc.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Validator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Check if the email is valid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email email to validate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@return true if the email is valid, false otherwise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@see Patterns#EMAIL_ADDRESS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static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isEmailValid(</w:t>
            </w:r>
            <w:r>
              <w:rPr>
                <w:rFonts w:ascii="Arial" w:hAnsi="Arial"/>
                <w:color w:val="6F00D2"/>
                <w:sz w:val="18"/>
              </w:rPr>
              <w:t>@Nullable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email)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email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 &amp;&amp; </w:t>
            </w:r>
            <w:r>
              <w:rPr>
                <w:rFonts w:ascii="Arial" w:hAnsi="Arial"/>
                <w:color w:val="007080"/>
                <w:sz w:val="18"/>
              </w:rPr>
              <w:t>Patterns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EMAIL_ADDRESS</w:t>
            </w:r>
            <w:r>
              <w:rPr>
                <w:rFonts w:ascii="Arial" w:hAnsi="Arial"/>
                <w:color w:val="1E1E1E"/>
                <w:sz w:val="18"/>
              </w:rPr>
              <w:t>.matcher(email).matches();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Check if the password is valid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password password to validate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@return true if the password is valid, false otherwise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static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isPasswordValid(</w:t>
            </w:r>
            <w:r>
              <w:rPr>
                <w:rFonts w:ascii="Arial" w:hAnsi="Arial"/>
                <w:color w:val="6F00D2"/>
                <w:sz w:val="18"/>
              </w:rPr>
              <w:t>@Nullable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password)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password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 &amp;&amp; password.length() &gt;= </w:t>
            </w:r>
            <w:r>
              <w:rPr>
                <w:rFonts w:ascii="Arial" w:hAnsi="Arial"/>
                <w:color w:val="098658"/>
                <w:sz w:val="18"/>
              </w:rPr>
              <w:t>6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Check if the phone number is valid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phone phone number to validate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@return true if the phone number is valid, false otherwise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@see Patterns#PHONE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static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isPhoneValid(</w:t>
            </w:r>
            <w:r>
              <w:rPr>
                <w:rFonts w:ascii="Arial" w:hAnsi="Arial"/>
                <w:color w:val="6F00D2"/>
                <w:sz w:val="18"/>
              </w:rPr>
              <w:t>@Nullable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phone)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phone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 &amp;&amp; phone.length() &gt;= </w:t>
            </w:r>
            <w:r>
              <w:rPr>
                <w:rFonts w:ascii="Arial" w:hAnsi="Arial"/>
                <w:color w:val="098658"/>
                <w:sz w:val="18"/>
              </w:rPr>
              <w:t>10</w:t>
            </w:r>
            <w:r>
              <w:rPr>
                <w:rFonts w:ascii="Arial" w:hAnsi="Arial"/>
                <w:color w:val="1E1E1E"/>
                <w:sz w:val="18"/>
              </w:rPr>
              <w:t xml:space="preserve"> &amp;&amp; </w:t>
            </w:r>
            <w:r>
              <w:rPr>
                <w:rFonts w:ascii="Arial" w:hAnsi="Arial"/>
                <w:color w:val="007080"/>
                <w:sz w:val="18"/>
              </w:rPr>
              <w:t>Patterns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PHONE</w:t>
            </w:r>
            <w:r>
              <w:rPr>
                <w:rFonts w:ascii="Arial" w:hAnsi="Arial"/>
                <w:color w:val="1E1E1E"/>
                <w:sz w:val="18"/>
              </w:rPr>
              <w:t>.matcher(phone).matches();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Check if the name is valid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name name to validate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@return true if the name is valid, false otherwise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static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isNameValid(</w:t>
            </w:r>
            <w:r>
              <w:rPr>
                <w:rFonts w:ascii="Arial" w:hAnsi="Arial"/>
                <w:color w:val="6F00D2"/>
                <w:sz w:val="18"/>
              </w:rPr>
              <w:t>@Nullable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name)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name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 &amp;&amp; name.length() &gt;= </w:t>
            </w:r>
            <w:r>
              <w:rPr>
                <w:rFonts w:ascii="Arial" w:hAnsi="Arial"/>
                <w:color w:val="098658"/>
                <w:sz w:val="18"/>
              </w:rPr>
              <w:t>3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>}</w:t>
            </w:r>
          </w:p>
        </w:tc>
      </w:tr>
    </w:tbl>
    <w:p/>
    <w:sectPr w:rsidR="00FC693F" w:rsidRPr="0006063C" w:rsidSect="00034616">
      <w:pgSz w:w="16834" w:h="23818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